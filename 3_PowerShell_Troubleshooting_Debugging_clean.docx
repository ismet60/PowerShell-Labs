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5D48" w14:textId="77777777" w:rsidR="00B864C2" w:rsidRDefault="00000000">
      <w:pPr>
        <w:jc w:val="center"/>
      </w:pPr>
      <w:r>
        <w:rPr>
          <w:b/>
          <w:sz w:val="40"/>
        </w:rPr>
        <w:t>PowerShell Troubleshooting and Debugging Lab</w:t>
      </w:r>
    </w:p>
    <w:p w14:paraId="5B8E8A4B" w14:textId="77777777" w:rsidR="006D43A4" w:rsidRDefault="006D43A4">
      <w:pPr>
        <w:rPr>
          <w:i/>
          <w:sz w:val="22"/>
        </w:rPr>
      </w:pPr>
    </w:p>
    <w:p w14:paraId="646F5D2C" w14:textId="77777777" w:rsidR="00B864C2" w:rsidRDefault="00000000">
      <w:pPr>
        <w:pStyle w:val="Heading1"/>
      </w:pPr>
      <w:r>
        <w:t>Project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B864C2" w14:paraId="146A9BF8" w14:textId="77777777">
        <w:tc>
          <w:tcPr>
            <w:tcW w:w="5184" w:type="dxa"/>
          </w:tcPr>
          <w:p w14:paraId="1F563EA6" w14:textId="77777777" w:rsidR="00B864C2" w:rsidRDefault="00000000">
            <w:r>
              <w:rPr>
                <w:b/>
              </w:rPr>
              <w:t>Objective</w:t>
            </w:r>
          </w:p>
        </w:tc>
        <w:tc>
          <w:tcPr>
            <w:tcW w:w="5184" w:type="dxa"/>
          </w:tcPr>
          <w:p w14:paraId="4AAE1BBA" w14:textId="77777777" w:rsidR="00B864C2" w:rsidRDefault="00000000">
            <w:r>
              <w:t>Troubleshoot and repair a broken PowerShell script so it creates a structured project folder.</w:t>
            </w:r>
          </w:p>
        </w:tc>
      </w:tr>
      <w:tr w:rsidR="00B864C2" w14:paraId="2E2CB293" w14:textId="77777777">
        <w:tc>
          <w:tcPr>
            <w:tcW w:w="5184" w:type="dxa"/>
          </w:tcPr>
          <w:p w14:paraId="58EE3410" w14:textId="77777777" w:rsidR="00B864C2" w:rsidRDefault="00000000">
            <w:r>
              <w:rPr>
                <w:b/>
              </w:rPr>
              <w:t>Tools Used</w:t>
            </w:r>
          </w:p>
        </w:tc>
        <w:tc>
          <w:tcPr>
            <w:tcW w:w="5184" w:type="dxa"/>
          </w:tcPr>
          <w:p w14:paraId="455021C7" w14:textId="77777777" w:rsidR="00B864C2" w:rsidRDefault="00000000">
            <w:r>
              <w:t>PowerShell, Visual Studio Code, Windows File Explorer</w:t>
            </w:r>
          </w:p>
        </w:tc>
      </w:tr>
      <w:tr w:rsidR="00B864C2" w14:paraId="3FC492D0" w14:textId="77777777">
        <w:tc>
          <w:tcPr>
            <w:tcW w:w="5184" w:type="dxa"/>
          </w:tcPr>
          <w:p w14:paraId="03CB7EBB" w14:textId="77777777" w:rsidR="00B864C2" w:rsidRDefault="00000000">
            <w:r>
              <w:rPr>
                <w:b/>
              </w:rPr>
              <w:t>Result</w:t>
            </w:r>
          </w:p>
        </w:tc>
        <w:tc>
          <w:tcPr>
            <w:tcW w:w="5184" w:type="dxa"/>
          </w:tcPr>
          <w:p w14:paraId="30C990CB" w14:textId="77777777" w:rsidR="00B864C2" w:rsidRDefault="00000000">
            <w:r>
              <w:t>The corrected script validates input, creates src/lib/docs folders, generates README.md and Main.java, and saves a transcript log.</w:t>
            </w:r>
          </w:p>
        </w:tc>
      </w:tr>
    </w:tbl>
    <w:p w14:paraId="734111F2" w14:textId="77777777" w:rsidR="00B864C2" w:rsidRDefault="00000000">
      <w:pPr>
        <w:pStyle w:val="Heading1"/>
      </w:pPr>
      <w:r>
        <w:t>Corrected PowerShell Script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8"/>
      </w:tblGrid>
      <w:tr w:rsidR="00B864C2" w14:paraId="027BC008" w14:textId="77777777">
        <w:trPr>
          <w:jc w:val="center"/>
        </w:trPr>
        <w:tc>
          <w:tcPr>
            <w:tcW w:w="10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225A6FB2" w14:textId="77777777" w:rsidR="00B864C2" w:rsidRDefault="00000000">
            <w:pPr>
              <w:pStyle w:val="CodeBlock"/>
            </w:pPr>
            <w:r>
              <w:t># Prompt user for project name</w:t>
              <w:br/>
              <w:t>$projectName = Read-Host "Enter the project name"</w:t>
              <w:br/>
              <w:br/>
              <w:t># Prompt user for project start date</w:t>
              <w:br/>
              <w:t>$startDate = Read-Host "Enter the project start date (yyyy-mm-dd)"</w:t>
              <w:br/>
              <w:br/>
              <w:t># Prompt user for app name</w:t>
              <w:br/>
              <w:t>$appName = Read-Host "Enter the app name"</w:t>
              <w:br/>
              <w:br/>
              <w:t># Specify the parent directory where the main folder will be created</w:t>
              <w:br/>
              <w:t>$parentDirectory = "C:\Users\ismet\Desktop"</w:t>
              <w:br/>
              <w:br/>
              <w:t># Check if the entered date is in the correct format</w:t>
              <w:br/>
              <w:t>if ($startDate -notmatch '^\d{4}-\d{2}-\d{2}$') {</w:t>
              <w:br/>
              <w:t xml:space="preserve">    Write-Host "Invalid date format. Please use the format yyyy-mm-dd."</w:t>
              <w:br/>
              <w:t xml:space="preserve">    exit</w:t>
              <w:br/>
              <w:t>}</w:t>
              <w:br/>
              <w:br/>
              <w:t># Combine the inputs to create the main folder name with date before project name</w:t>
              <w:br/>
              <w:t>$mainFolderName = "$startDate - $projectName - $appName"</w:t>
              <w:br/>
              <w:br/>
              <w:t># Combine the parent directory and main folder name to create the full path</w:t>
              <w:br/>
              <w:t>$fullPath = Join-Path -Path $parentDirectory -ChildPath $mainFolderName</w:t>
              <w:br/>
              <w:br/>
              <w:t># Check if the folder already exists</w:t>
              <w:br/>
              <w:t>if (Test-Path $fullPath) {</w:t>
              <w:br/>
              <w:t xml:space="preserve">    Write-Host "Folder already exists: $fullPath. Please use a different project name."</w:t>
              <w:br/>
              <w:t xml:space="preserve">    exit</w:t>
              <w:br/>
              <w:t>}</w:t>
              <w:br/>
              <w:br/>
              <w:t># Create the main folder and subfolders</w:t>
              <w:br/>
              <w:t>New-Item -ItemType Directory -Path $fullPath | Out-Null</w:t>
              <w:br/>
              <w:t>New-Item -ItemType Directory -Path (Join-Path $fullPath "src") | Out-Null</w:t>
              <w:br/>
              <w:t>New-Item -ItemType Directory -Path (Join-Path $fullPath "lib") | Out-Null</w:t>
              <w:br/>
              <w:t>New-Item -ItemType Directory -Path (Join-Path $fullPath "docs") | Out-Null</w:t>
              <w:br/>
              <w:br/>
              <w:t># Start transcript to record actions in a log file</w:t>
              <w:br/>
              <w:t>Start-Transcript -Path (Join-Path $fullPath "log.txt")</w:t>
              <w:br/>
              <w:br/>
              <w:t># Create README.md</w:t>
              <w:br/>
              <w:t>$readmeContent = @"</w:t>
              <w:br/>
              <w:t>## $appName</w:t>
              <w:br/>
              <w:br/>
              <w:t>This is a Java application project named $projectName.</w:t>
              <w:br/>
              <w:lastRenderedPageBreak/>
              <w:br/>
              <w:t>Start Date: $startDate</w:t>
              <w:br/>
              <w:t>"@</w:t>
              <w:br/>
              <w:t>$readmePath = Join-Path -Path $fullPath -ChildPath "README.md"</w:t>
              <w:br/>
              <w:t>$readmeContent | Set-Content -Path $readmePath</w:t>
              <w:br/>
              <w:br/>
              <w:t># Create Java source file</w:t>
              <w:br/>
              <w:t>$javaSourceContent = @"</w:t>
              <w:br/>
              <w:t>public class Main {</w:t>
              <w:br/>
              <w:t xml:space="preserve">    public static void main(String[] args) {</w:t>
              <w:br/>
              <w:t xml:space="preserve">        System.out.println("Hello, World!");</w:t>
              <w:br/>
              <w:t xml:space="preserve">    }</w:t>
              <w:br/>
              <w:t>}</w:t>
              <w:br/>
              <w:t>"@</w:t>
              <w:br/>
              <w:t>$javaSourcePath = Join-Path -Path (Join-Path $fullPath "src") -ChildPath "Main.java"</w:t>
              <w:br/>
              <w:t>$javaSourceContent | Set-Content -Path $javaSourcePath</w:t>
              <w:br/>
              <w:br/>
              <w:t># Display confirmation</w:t>
              <w:br/>
              <w:t>Write-Host "Folder structure created successfully."</w:t>
              <w:br/>
              <w:t>Write-Host "Project Name: $projectName"</w:t>
              <w:br/>
              <w:t>Write-Host "Start Date: $startDate"</w:t>
              <w:br/>
              <w:t>Write-Host "App Name: $appName"</w:t>
              <w:br/>
              <w:t>Write-Host "Main Folder Path: $fullPath"</w:t>
              <w:br/>
              <w:br/>
              <w:t>Write-Output "Folder structure created: $fullPath"</w:t>
              <w:br/>
              <w:t>Write-Output "Project Name: $projectName"</w:t>
              <w:br/>
              <w:t>Write-Output "Start Date: $startDate"</w:t>
              <w:br/>
              <w:t>Write-Output "App Name: $appName"</w:t>
              <w:br/>
              <w:br/>
              <w:t># Stop transcript</w:t>
              <w:br/>
              <w:t>Stop-Transcript</w:t>
            </w:r>
          </w:p>
        </w:tc>
      </w:tr>
    </w:tbl>
    <w:p w14:paraId="6082A781" w14:textId="77777777" w:rsidR="00B864C2" w:rsidRDefault="00000000">
      <w:pPr>
        <w:pStyle w:val="Heading1"/>
      </w:pPr>
      <w:r>
        <w:lastRenderedPageBreak/>
        <w:t>Debugging and Fix Summary</w:t>
      </w:r>
    </w:p>
    <w:p w14:paraId="0F60ED57" w14:textId="77777777" w:rsidR="00B864C2" w:rsidRDefault="00000000">
      <w:pPr>
        <w:pStyle w:val="ListBullet"/>
      </w:pPr>
      <w:r>
        <w:t>Moved input validation before folder creation so an invalid date stops the script early.</w:t>
      </w:r>
    </w:p>
    <w:p w14:paraId="147DD52F" w14:textId="77777777" w:rsidR="00B864C2" w:rsidRDefault="00000000">
      <w:pPr>
        <w:pStyle w:val="ListBullet"/>
      </w:pPr>
      <w:r>
        <w:t>Used Join-Path consistently to avoid path formatting problems.</w:t>
      </w:r>
    </w:p>
    <w:p w14:paraId="3A6836DA" w14:textId="77777777" w:rsidR="00B864C2" w:rsidRDefault="00000000">
      <w:pPr>
        <w:pStyle w:val="ListBullet"/>
      </w:pPr>
      <w:r>
        <w:t>Changed transcript handling so Start-Transcript and Stop-Transcript run in a clear sequence.</w:t>
      </w:r>
    </w:p>
    <w:p w14:paraId="4B0D2DAC" w14:textId="77777777" w:rsidR="00B864C2" w:rsidRDefault="00000000">
      <w:pPr>
        <w:pStyle w:val="ListBullet"/>
      </w:pPr>
      <w:r>
        <w:t>Used Out-Null to keep the terminal output cleaner while creating folders.</w:t>
      </w:r>
    </w:p>
    <w:p w14:paraId="539E0F94" w14:textId="77777777" w:rsidR="00B864C2" w:rsidRDefault="00000000">
      <w:pPr>
        <w:pStyle w:val="ListBullet"/>
      </w:pPr>
      <w:r>
        <w:t>Created README.md and Main.java after the folder structure exists.</w:t>
      </w:r>
    </w:p>
    <w:p w14:paraId="71C87069" w14:textId="77777777" w:rsidR="00B864C2" w:rsidRDefault="00000000">
      <w:pPr>
        <w:pStyle w:val="ListBullet"/>
      </w:pPr>
      <w:r>
        <w:t>Updated the parent directory to a local Desktop path for easy testing and screenshots.</w:t>
      </w:r>
    </w:p>
    <w:p w14:paraId="318D6F92" w14:textId="77777777" w:rsidR="00B864C2" w:rsidRDefault="00000000">
      <w:pPr>
        <w:pStyle w:val="Heading1"/>
      </w:pPr>
      <w:r>
        <w:t>Screenshot 1 - Script Running Successfully</w:t>
      </w:r>
    </w:p>
    <w:p w14:paraId="19FDFE98" w14:textId="77777777" w:rsidR="00B864C2" w:rsidRDefault="00000000">
      <w:r>
        <w:t>The terminal output shows the script accepted the project name, start date, and app name, then created the project folder and transcript log successfully.</w:t>
      </w:r>
    </w:p>
    <w:p w14:paraId="401CDCCB" w14:textId="77777777" w:rsidR="00B864C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3EAB27" wp14:editId="0A38A10E">
            <wp:extent cx="6217920" cy="2647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4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2DD7" w14:textId="77777777" w:rsidR="00B864C2" w:rsidRDefault="00000000">
      <w:pPr>
        <w:pStyle w:val="Heading1"/>
      </w:pPr>
      <w:r>
        <w:t>Screenshot 2 - Folder Structure Created in File Explorer</w:t>
      </w:r>
    </w:p>
    <w:p w14:paraId="2E9E5FA2" w14:textId="77777777" w:rsidR="00B864C2" w:rsidRDefault="00000000">
      <w:r>
        <w:t>The File Explorer screenshot verifies that the expected files and folders were created: log.txt, README.md, docs, lib, and src.</w:t>
      </w:r>
    </w:p>
    <w:p w14:paraId="0CC78B1E" w14:textId="77777777" w:rsidR="00B864C2" w:rsidRDefault="00000000">
      <w:pPr>
        <w:jc w:val="center"/>
      </w:pPr>
      <w:r>
        <w:rPr>
          <w:noProof/>
        </w:rPr>
        <w:drawing>
          <wp:inline distT="0" distB="0" distL="0" distR="0" wp14:anchorId="39875E2B" wp14:editId="1934676C">
            <wp:extent cx="6217920" cy="20650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6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A1DF" w14:textId="636086CF" w:rsidR="00B864C2" w:rsidRDefault="00B864C2" w:rsidP="00CF4127">
      <w:pPr>
        <w:pStyle w:val="Heading1"/>
      </w:pPr>
    </w:p>
    <w:sectPr w:rsidR="00B864C2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91A95" w14:textId="77777777" w:rsidR="003B503B" w:rsidRDefault="003B503B">
      <w:pPr>
        <w:spacing w:after="0" w:line="240" w:lineRule="auto"/>
      </w:pPr>
      <w:r>
        <w:separator/>
      </w:r>
    </w:p>
  </w:endnote>
  <w:endnote w:type="continuationSeparator" w:id="0">
    <w:p w14:paraId="73CBE50B" w14:textId="77777777" w:rsidR="003B503B" w:rsidRDefault="003B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1F49" w14:textId="4BC56A88" w:rsidR="00B864C2" w:rsidRDefault="00B864C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7C2B2" w14:textId="77777777" w:rsidR="003B503B" w:rsidRDefault="003B503B">
      <w:pPr>
        <w:spacing w:after="0" w:line="240" w:lineRule="auto"/>
      </w:pPr>
      <w:r>
        <w:separator/>
      </w:r>
    </w:p>
  </w:footnote>
  <w:footnote w:type="continuationSeparator" w:id="0">
    <w:p w14:paraId="3626EC6E" w14:textId="77777777" w:rsidR="003B503B" w:rsidRDefault="003B5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461907">
    <w:abstractNumId w:val="8"/>
  </w:num>
  <w:num w:numId="2" w16cid:durableId="744108096">
    <w:abstractNumId w:val="6"/>
  </w:num>
  <w:num w:numId="3" w16cid:durableId="587807896">
    <w:abstractNumId w:val="5"/>
  </w:num>
  <w:num w:numId="4" w16cid:durableId="2051491371">
    <w:abstractNumId w:val="4"/>
  </w:num>
  <w:num w:numId="5" w16cid:durableId="1250307446">
    <w:abstractNumId w:val="7"/>
  </w:num>
  <w:num w:numId="6" w16cid:durableId="1131826625">
    <w:abstractNumId w:val="3"/>
  </w:num>
  <w:num w:numId="7" w16cid:durableId="1362440880">
    <w:abstractNumId w:val="2"/>
  </w:num>
  <w:num w:numId="8" w16cid:durableId="2037537529">
    <w:abstractNumId w:val="1"/>
  </w:num>
  <w:num w:numId="9" w16cid:durableId="55701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03B"/>
    <w:rsid w:val="004A74A3"/>
    <w:rsid w:val="006D43A4"/>
    <w:rsid w:val="006E51A2"/>
    <w:rsid w:val="00AA1D8D"/>
    <w:rsid w:val="00B47730"/>
    <w:rsid w:val="00B864C2"/>
    <w:rsid w:val="00B94061"/>
    <w:rsid w:val="00CB0664"/>
    <w:rsid w:val="00CF4127"/>
    <w:rsid w:val="00D91C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DAA16"/>
  <w14:defaultImageDpi w14:val="300"/>
  <w15:docId w15:val="{4B7A6A88-B93D-4BE4-9E06-2817CD50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PowerShell Troubleshooting and Debugging Lab Portfolio Version</dc:title>
  <dc:subject/>
  <dc:creator>Ismet</dc:creator>
  <cp:keywords/>
  <dc:description>generated by python-docx</dc:description>
  <cp:lastModifiedBy>Ismet</cp:lastModifiedBy>
  <cp:revision>2</cp:revision>
  <dcterms:created xsi:type="dcterms:W3CDTF">2026-06-29T20:07:00Z</dcterms:created>
  <dcterms:modified xsi:type="dcterms:W3CDTF">2026-06-29T20:07:00Z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2fe39c-94eb-40a6-a750-1074f4d8b258_Enabled">
    <vt:lpwstr>true</vt:lpwstr>
  </property>
  <property fmtid="{D5CDD505-2E9C-101B-9397-08002B2CF9AE}" pid="3" name="MSIP_Label_742fe39c-94eb-40a6-a750-1074f4d8b258_SetDate">
    <vt:lpwstr>2026-06-29T20:01:06Z</vt:lpwstr>
  </property>
  <property fmtid="{D5CDD505-2E9C-101B-9397-08002B2CF9AE}" pid="4" name="MSIP_Label_742fe39c-94eb-40a6-a750-1074f4d8b258_Method">
    <vt:lpwstr>Standard</vt:lpwstr>
  </property>
  <property fmtid="{D5CDD505-2E9C-101B-9397-08002B2CF9AE}" pid="5" name="MSIP_Label_742fe39c-94eb-40a6-a750-1074f4d8b258_Name">
    <vt:lpwstr>defa4170-0d19-0005-0004-bc88714345d2</vt:lpwstr>
  </property>
  <property fmtid="{D5CDD505-2E9C-101B-9397-08002B2CF9AE}" pid="6" name="MSIP_Label_742fe39c-94eb-40a6-a750-1074f4d8b258_SiteId">
    <vt:lpwstr>53dec7d7-2d74-40ec-9073-c9087e3eabb9</vt:lpwstr>
  </property>
  <property fmtid="{D5CDD505-2E9C-101B-9397-08002B2CF9AE}" pid="7" name="MSIP_Label_742fe39c-94eb-40a6-a750-1074f4d8b258_ActionId">
    <vt:lpwstr>ec1c8cff-aba5-4ba8-b59d-6ccb9b7bb4a9</vt:lpwstr>
  </property>
  <property fmtid="{D5CDD505-2E9C-101B-9397-08002B2CF9AE}" pid="8" name="MSIP_Label_742fe39c-94eb-40a6-a750-1074f4d8b258_ContentBits">
    <vt:lpwstr>0</vt:lpwstr>
  </property>
  <property fmtid="{D5CDD505-2E9C-101B-9397-08002B2CF9AE}" pid="9" name="MSIP_Label_742fe39c-94eb-40a6-a750-1074f4d8b258_Tag">
    <vt:lpwstr>10, 3, 0, 1</vt:lpwstr>
  </property>
</Properties>
</file>