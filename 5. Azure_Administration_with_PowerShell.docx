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11002" w14:textId="77777777" w:rsidR="00103FE7" w:rsidRPr="004C68BB" w:rsidRDefault="00000000">
      <w:pPr>
        <w:jc w:val="center"/>
        <w:rPr>
          <w:color w:val="000000" w:themeColor="text1"/>
        </w:rPr>
      </w:pPr>
      <w:r w:rsidRPr="004C68BB">
        <w:rPr>
          <w:b/>
          <w:color w:val="000000" w:themeColor="text1"/>
          <w:sz w:val="48"/>
        </w:rPr>
        <w:t>Azure Administration with PowerShell</w:t>
      </w:r>
    </w:p>
    <w:p w14:paraId="005CC453" w14:textId="77777777" w:rsidR="00103FE7" w:rsidRPr="004C68BB" w:rsidRDefault="00000000">
      <w:pPr>
        <w:pStyle w:val="Heading1"/>
        <w:rPr>
          <w:color w:val="000000" w:themeColor="text1"/>
        </w:rPr>
      </w:pPr>
      <w:r w:rsidRPr="004C68BB">
        <w:rPr>
          <w:color w:val="000000" w:themeColor="text1"/>
        </w:rPr>
        <w:t>Project Overview</w:t>
      </w:r>
    </w:p>
    <w:p w14:paraId="01E445E0" w14:textId="77777777" w:rsidR="00103FE7" w:rsidRPr="004C68BB" w:rsidRDefault="00000000">
      <w:pPr>
        <w:rPr>
          <w:color w:val="000000" w:themeColor="text1"/>
        </w:rPr>
      </w:pPr>
      <w:r w:rsidRPr="004C68BB">
        <w:rPr>
          <w:color w:val="000000" w:themeColor="text1"/>
        </w:rPr>
        <w:t>This project documents a hands-on Azure administration workflow using Azure Cloud Shell, PowerShell, and a Linux virtual machine. The lab demonstrates how to create cloud resources, deploy a VM, verify network information, connect remotely through SSH, perform basic Linux administration, install PowerShell inside the VM, and clean up resources to avoid unnecessary charges.</w:t>
      </w:r>
    </w:p>
    <w:p w14:paraId="43A6B356" w14:textId="77777777" w:rsidR="00103FE7" w:rsidRPr="004C68BB" w:rsidRDefault="00000000">
      <w:pPr>
        <w:pStyle w:val="Heading1"/>
        <w:rPr>
          <w:color w:val="000000" w:themeColor="text1"/>
        </w:rPr>
      </w:pPr>
      <w:r w:rsidRPr="004C68BB">
        <w:rPr>
          <w:color w:val="000000" w:themeColor="text1"/>
        </w:rPr>
        <w:t>Tools and Environment</w:t>
      </w:r>
    </w:p>
    <w:p w14:paraId="6D3AAFEC" w14:textId="77777777" w:rsidR="00103FE7" w:rsidRPr="004C68BB" w:rsidRDefault="00000000">
      <w:pPr>
        <w:pStyle w:val="ListBullet"/>
        <w:rPr>
          <w:color w:val="000000" w:themeColor="text1"/>
        </w:rPr>
      </w:pPr>
      <w:r w:rsidRPr="004C68BB">
        <w:rPr>
          <w:color w:val="000000" w:themeColor="text1"/>
        </w:rPr>
        <w:t>Microsoft Azure Portal</w:t>
      </w:r>
    </w:p>
    <w:p w14:paraId="7F7BEE16" w14:textId="77777777" w:rsidR="00103FE7" w:rsidRPr="004C68BB" w:rsidRDefault="00000000">
      <w:pPr>
        <w:pStyle w:val="ListBullet"/>
        <w:rPr>
          <w:color w:val="000000" w:themeColor="text1"/>
        </w:rPr>
      </w:pPr>
      <w:r w:rsidRPr="004C68BB">
        <w:rPr>
          <w:color w:val="000000" w:themeColor="text1"/>
        </w:rPr>
        <w:t>Azure Cloud Shell</w:t>
      </w:r>
    </w:p>
    <w:p w14:paraId="5069BDD9" w14:textId="77777777" w:rsidR="00103FE7" w:rsidRPr="004C68BB" w:rsidRDefault="00000000">
      <w:pPr>
        <w:pStyle w:val="ListBullet"/>
        <w:rPr>
          <w:color w:val="000000" w:themeColor="text1"/>
        </w:rPr>
      </w:pPr>
      <w:r w:rsidRPr="004C68BB">
        <w:rPr>
          <w:color w:val="000000" w:themeColor="text1"/>
        </w:rPr>
        <w:t>PowerShell / Az PowerShell module</w:t>
      </w:r>
    </w:p>
    <w:p w14:paraId="03A5116A" w14:textId="77777777" w:rsidR="00103FE7" w:rsidRPr="004C68BB" w:rsidRDefault="00000000">
      <w:pPr>
        <w:pStyle w:val="ListBullet"/>
        <w:rPr>
          <w:color w:val="000000" w:themeColor="text1"/>
        </w:rPr>
      </w:pPr>
      <w:r w:rsidRPr="004C68BB">
        <w:rPr>
          <w:color w:val="000000" w:themeColor="text1"/>
        </w:rPr>
        <w:t>Ubuntu Linux virtual machine</w:t>
      </w:r>
    </w:p>
    <w:p w14:paraId="6E99D257" w14:textId="77777777" w:rsidR="00103FE7" w:rsidRPr="004C68BB" w:rsidRDefault="00000000">
      <w:pPr>
        <w:pStyle w:val="ListBullet"/>
        <w:rPr>
          <w:color w:val="000000" w:themeColor="text1"/>
        </w:rPr>
      </w:pPr>
      <w:r w:rsidRPr="004C68BB">
        <w:rPr>
          <w:color w:val="000000" w:themeColor="text1"/>
        </w:rPr>
        <w:t>SSH client</w:t>
      </w:r>
    </w:p>
    <w:p w14:paraId="1E2754B6" w14:textId="77777777" w:rsidR="00103FE7" w:rsidRPr="004C68BB" w:rsidRDefault="00000000">
      <w:pPr>
        <w:pStyle w:val="ListBullet"/>
        <w:rPr>
          <w:color w:val="000000" w:themeColor="text1"/>
        </w:rPr>
      </w:pPr>
      <w:r w:rsidRPr="004C68BB">
        <w:rPr>
          <w:color w:val="000000" w:themeColor="text1"/>
        </w:rPr>
        <w:t>Visual documentation with screenshots</w:t>
      </w:r>
    </w:p>
    <w:p w14:paraId="65E97C64" w14:textId="77777777" w:rsidR="00103FE7" w:rsidRPr="004C68BB" w:rsidRDefault="00000000">
      <w:pPr>
        <w:pStyle w:val="Heading1"/>
        <w:rPr>
          <w:color w:val="000000" w:themeColor="text1"/>
        </w:rPr>
      </w:pPr>
      <w:r w:rsidRPr="004C68BB">
        <w:rPr>
          <w:color w:val="000000" w:themeColor="text1"/>
        </w:rPr>
        <w:t>Step-by-Step Workflow</w:t>
      </w:r>
    </w:p>
    <w:p w14:paraId="495603F6" w14:textId="77777777" w:rsidR="00103FE7" w:rsidRPr="004C68BB" w:rsidRDefault="00000000">
      <w:pPr>
        <w:pStyle w:val="Heading2"/>
        <w:rPr>
          <w:color w:val="000000" w:themeColor="text1"/>
        </w:rPr>
      </w:pPr>
      <w:r w:rsidRPr="004C68BB">
        <w:rPr>
          <w:color w:val="000000" w:themeColor="text1"/>
        </w:rPr>
        <w:t>Step 01 - Sign in to Azure Portal</w:t>
      </w:r>
    </w:p>
    <w:p w14:paraId="03E2C2F9" w14:textId="77777777" w:rsidR="00103FE7" w:rsidRPr="004C68BB" w:rsidRDefault="00000000">
      <w:pPr>
        <w:rPr>
          <w:color w:val="000000" w:themeColor="text1"/>
        </w:rPr>
      </w:pPr>
      <w:r w:rsidRPr="004C68BB">
        <w:rPr>
          <w:color w:val="000000" w:themeColor="text1"/>
        </w:rPr>
        <w:t>Log in to the Azure Portal and confirm that your Azure account/subscription is available. This is the starting point for all cloud administration work in the lab.</w:t>
      </w:r>
    </w:p>
    <w:p w14:paraId="2D5E6C53" w14:textId="77777777" w:rsidR="00103FE7" w:rsidRPr="004C68BB" w:rsidRDefault="00000000">
      <w:pPr>
        <w:rPr>
          <w:color w:val="000000" w:themeColor="text1"/>
        </w:rPr>
      </w:pPr>
      <w:r w:rsidRPr="004C68BB">
        <w:rPr>
          <w:color w:val="000000" w:themeColor="text1"/>
        </w:rPr>
        <w:t>Screenshot should show: Azure Portal home page or dashboard after login. Blur your email/account name before publishing.</w:t>
      </w:r>
    </w:p>
    <w:tbl>
      <w:tblPr>
        <w:tblW w:w="0" w:type="auto"/>
        <w:tblLook w:val="04A0" w:firstRow="1" w:lastRow="0" w:firstColumn="1" w:lastColumn="0" w:noHBand="0" w:noVBand="1"/>
      </w:tblPr>
      <w:tblGrid>
        <w:gridCol w:w="10080"/>
      </w:tblGrid>
      <w:tr w:rsidR="00103FE7" w:rsidRPr="004C68BB" w14:paraId="1DACAC39" w14:textId="77777777">
        <w:tc>
          <w:tcPr>
            <w:tcW w:w="10080" w:type="dxa"/>
            <w:shd w:val="clear" w:color="auto" w:fill="F2F2F2"/>
          </w:tcPr>
          <w:p w14:paraId="1A6E89E4" w14:textId="707CFCCB" w:rsidR="00103FE7" w:rsidRPr="004C68BB" w:rsidRDefault="00000000">
            <w:pPr>
              <w:jc w:val="center"/>
              <w:rPr>
                <w:color w:val="000000" w:themeColor="text1"/>
              </w:rPr>
            </w:pPr>
            <w:r w:rsidRPr="004C68BB">
              <w:rPr>
                <w:i/>
                <w:color w:val="000000" w:themeColor="text1"/>
                <w:sz w:val="22"/>
              </w:rPr>
              <w:br/>
            </w:r>
            <w:r w:rsidR="004C68BB" w:rsidRPr="004C68BB">
              <w:rPr>
                <w:i/>
                <w:color w:val="000000" w:themeColor="text1"/>
                <w:sz w:val="22"/>
              </w:rPr>
              <w:drawing>
                <wp:inline distT="0" distB="0" distL="0" distR="0" wp14:anchorId="05FAECB7" wp14:editId="0657CA6D">
                  <wp:extent cx="3791479" cy="2162477"/>
                  <wp:effectExtent l="0" t="0" r="0" b="9525"/>
                  <wp:docPr id="139195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55606" name=""/>
                          <pic:cNvPicPr/>
                        </pic:nvPicPr>
                        <pic:blipFill>
                          <a:blip r:embed="rId6"/>
                          <a:stretch>
                            <a:fillRect/>
                          </a:stretch>
                        </pic:blipFill>
                        <pic:spPr>
                          <a:xfrm>
                            <a:off x="0" y="0"/>
                            <a:ext cx="3791479" cy="2162477"/>
                          </a:xfrm>
                          <a:prstGeom prst="rect">
                            <a:avLst/>
                          </a:prstGeom>
                        </pic:spPr>
                      </pic:pic>
                    </a:graphicData>
                  </a:graphic>
                </wp:inline>
              </w:drawing>
            </w:r>
          </w:p>
        </w:tc>
      </w:tr>
    </w:tbl>
    <w:p w14:paraId="0457C99F" w14:textId="77777777" w:rsidR="00103FE7" w:rsidRPr="004C68BB" w:rsidRDefault="00103FE7">
      <w:pPr>
        <w:rPr>
          <w:color w:val="000000" w:themeColor="text1"/>
        </w:rPr>
      </w:pPr>
    </w:p>
    <w:p w14:paraId="36DE941B" w14:textId="77777777" w:rsidR="00103FE7" w:rsidRPr="004C68BB" w:rsidRDefault="00000000">
      <w:pPr>
        <w:pStyle w:val="Heading2"/>
        <w:rPr>
          <w:color w:val="000000" w:themeColor="text1"/>
        </w:rPr>
      </w:pPr>
      <w:r w:rsidRPr="004C68BB">
        <w:rPr>
          <w:color w:val="000000" w:themeColor="text1"/>
        </w:rPr>
        <w:t>Step 02 - Open Azure Cloud Shell</w:t>
      </w:r>
    </w:p>
    <w:p w14:paraId="13E4A441" w14:textId="77777777" w:rsidR="00103FE7" w:rsidRPr="004C68BB" w:rsidRDefault="00000000">
      <w:pPr>
        <w:rPr>
          <w:color w:val="000000" w:themeColor="text1"/>
        </w:rPr>
      </w:pPr>
      <w:r w:rsidRPr="004C68BB">
        <w:rPr>
          <w:color w:val="000000" w:themeColor="text1"/>
        </w:rPr>
        <w:t>Open Azure Cloud Shell from the Azure Portal and choose PowerShell. Cloud Shell allows Azure commands to be executed directly from the browser without installing tools locally.</w:t>
      </w:r>
    </w:p>
    <w:p w14:paraId="457E204A" w14:textId="77777777" w:rsidR="00103FE7" w:rsidRPr="004C68BB" w:rsidRDefault="00000000">
      <w:pPr>
        <w:rPr>
          <w:color w:val="000000" w:themeColor="text1"/>
        </w:rPr>
      </w:pPr>
      <w:r w:rsidRPr="004C68BB">
        <w:rPr>
          <w:color w:val="000000" w:themeColor="text1"/>
        </w:rPr>
        <w:lastRenderedPageBreak/>
        <w:t>Screenshot should show: Cloud Shell opened at the bottom of the Azure Portal.</w:t>
      </w:r>
    </w:p>
    <w:tbl>
      <w:tblPr>
        <w:tblW w:w="0" w:type="auto"/>
        <w:tblLook w:val="04A0" w:firstRow="1" w:lastRow="0" w:firstColumn="1" w:lastColumn="0" w:noHBand="0" w:noVBand="1"/>
      </w:tblPr>
      <w:tblGrid>
        <w:gridCol w:w="10080"/>
      </w:tblGrid>
      <w:tr w:rsidR="00103FE7" w:rsidRPr="004C68BB" w14:paraId="0C89AD3F" w14:textId="77777777">
        <w:tc>
          <w:tcPr>
            <w:tcW w:w="10080" w:type="dxa"/>
            <w:shd w:val="clear" w:color="auto" w:fill="F2F2F2"/>
          </w:tcPr>
          <w:p w14:paraId="7B333652" w14:textId="77777777" w:rsidR="00103FE7" w:rsidRPr="004C68BB" w:rsidRDefault="00000000">
            <w:pPr>
              <w:jc w:val="center"/>
              <w:rPr>
                <w:color w:val="000000" w:themeColor="text1"/>
              </w:rPr>
            </w:pPr>
            <w:r w:rsidRPr="004C68BB">
              <w:rPr>
                <w:i/>
                <w:color w:val="000000" w:themeColor="text1"/>
                <w:sz w:val="22"/>
              </w:rPr>
              <w:br/>
            </w:r>
            <w:r w:rsidR="00EA41CB" w:rsidRPr="004C68BB">
              <w:rPr>
                <w:i/>
                <w:noProof/>
                <w:color w:val="000000" w:themeColor="text1"/>
                <w:sz w:val="22"/>
              </w:rPr>
              <w:drawing>
                <wp:inline distT="0" distB="0" distL="0" distR="0" wp14:anchorId="373E85D0" wp14:editId="393E9B94">
                  <wp:extent cx="5696223" cy="2974694"/>
                  <wp:effectExtent l="0" t="0" r="0" b="0"/>
                  <wp:docPr id="127448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86800" name=""/>
                          <pic:cNvPicPr/>
                        </pic:nvPicPr>
                        <pic:blipFill>
                          <a:blip r:embed="rId7"/>
                          <a:stretch>
                            <a:fillRect/>
                          </a:stretch>
                        </pic:blipFill>
                        <pic:spPr>
                          <a:xfrm>
                            <a:off x="0" y="0"/>
                            <a:ext cx="5701068" cy="2977224"/>
                          </a:xfrm>
                          <a:prstGeom prst="rect">
                            <a:avLst/>
                          </a:prstGeom>
                        </pic:spPr>
                      </pic:pic>
                    </a:graphicData>
                  </a:graphic>
                </wp:inline>
              </w:drawing>
            </w:r>
          </w:p>
          <w:p w14:paraId="0657A387" w14:textId="0769BF39" w:rsidR="00EA41CB" w:rsidRPr="004C68BB" w:rsidRDefault="00EA41CB">
            <w:pPr>
              <w:jc w:val="center"/>
              <w:rPr>
                <w:color w:val="000000" w:themeColor="text1"/>
              </w:rPr>
            </w:pPr>
            <w:r w:rsidRPr="004C68BB">
              <w:rPr>
                <w:noProof/>
                <w:color w:val="000000" w:themeColor="text1"/>
              </w:rPr>
              <w:drawing>
                <wp:inline distT="0" distB="0" distL="0" distR="0" wp14:anchorId="7ED9B556" wp14:editId="4895DC09">
                  <wp:extent cx="5807813" cy="4815069"/>
                  <wp:effectExtent l="0" t="0" r="2540" b="5080"/>
                  <wp:docPr id="198520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06215" name=""/>
                          <pic:cNvPicPr/>
                        </pic:nvPicPr>
                        <pic:blipFill>
                          <a:blip r:embed="rId8"/>
                          <a:stretch>
                            <a:fillRect/>
                          </a:stretch>
                        </pic:blipFill>
                        <pic:spPr>
                          <a:xfrm>
                            <a:off x="0" y="0"/>
                            <a:ext cx="5813805" cy="4820037"/>
                          </a:xfrm>
                          <a:prstGeom prst="rect">
                            <a:avLst/>
                          </a:prstGeom>
                        </pic:spPr>
                      </pic:pic>
                    </a:graphicData>
                  </a:graphic>
                </wp:inline>
              </w:drawing>
            </w:r>
          </w:p>
          <w:p w14:paraId="4F20AF82" w14:textId="535D8906" w:rsidR="00EA41CB" w:rsidRPr="004C68BB" w:rsidRDefault="00EA41CB">
            <w:pPr>
              <w:jc w:val="center"/>
              <w:rPr>
                <w:color w:val="000000" w:themeColor="text1"/>
              </w:rPr>
            </w:pPr>
            <w:r w:rsidRPr="004C68BB">
              <w:rPr>
                <w:noProof/>
                <w:color w:val="000000" w:themeColor="text1"/>
              </w:rPr>
              <w:lastRenderedPageBreak/>
              <w:drawing>
                <wp:inline distT="0" distB="0" distL="0" distR="0" wp14:anchorId="465E7CDA" wp14:editId="2CB8BC2D">
                  <wp:extent cx="5844198" cy="4485190"/>
                  <wp:effectExtent l="0" t="0" r="4445" b="0"/>
                  <wp:docPr id="113298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89024" name=""/>
                          <pic:cNvPicPr/>
                        </pic:nvPicPr>
                        <pic:blipFill>
                          <a:blip r:embed="rId9"/>
                          <a:stretch>
                            <a:fillRect/>
                          </a:stretch>
                        </pic:blipFill>
                        <pic:spPr>
                          <a:xfrm>
                            <a:off x="0" y="0"/>
                            <a:ext cx="5848571" cy="4488546"/>
                          </a:xfrm>
                          <a:prstGeom prst="rect">
                            <a:avLst/>
                          </a:prstGeom>
                        </pic:spPr>
                      </pic:pic>
                    </a:graphicData>
                  </a:graphic>
                </wp:inline>
              </w:drawing>
            </w:r>
          </w:p>
          <w:p w14:paraId="1659B991" w14:textId="49BBFD3A" w:rsidR="00EA41CB" w:rsidRPr="004C68BB" w:rsidRDefault="00EA41CB">
            <w:pPr>
              <w:jc w:val="center"/>
              <w:rPr>
                <w:color w:val="000000" w:themeColor="text1"/>
              </w:rPr>
            </w:pPr>
            <w:r w:rsidRPr="004C68BB">
              <w:rPr>
                <w:noProof/>
                <w:color w:val="000000" w:themeColor="text1"/>
              </w:rPr>
              <w:drawing>
                <wp:inline distT="0" distB="0" distL="0" distR="0" wp14:anchorId="4BEE6E5D" wp14:editId="150CCCE4">
                  <wp:extent cx="6400800" cy="4036060"/>
                  <wp:effectExtent l="0" t="0" r="0" b="2540"/>
                  <wp:docPr id="181228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82670" name=""/>
                          <pic:cNvPicPr/>
                        </pic:nvPicPr>
                        <pic:blipFill>
                          <a:blip r:embed="rId10"/>
                          <a:stretch>
                            <a:fillRect/>
                          </a:stretch>
                        </pic:blipFill>
                        <pic:spPr>
                          <a:xfrm>
                            <a:off x="0" y="0"/>
                            <a:ext cx="6400800" cy="4036060"/>
                          </a:xfrm>
                          <a:prstGeom prst="rect">
                            <a:avLst/>
                          </a:prstGeom>
                        </pic:spPr>
                      </pic:pic>
                    </a:graphicData>
                  </a:graphic>
                </wp:inline>
              </w:drawing>
            </w:r>
          </w:p>
          <w:p w14:paraId="12A98616" w14:textId="5B506BA5" w:rsidR="00EA41CB" w:rsidRPr="004C68BB" w:rsidRDefault="00EA41CB">
            <w:pPr>
              <w:jc w:val="center"/>
              <w:rPr>
                <w:color w:val="000000" w:themeColor="text1"/>
              </w:rPr>
            </w:pPr>
          </w:p>
        </w:tc>
      </w:tr>
    </w:tbl>
    <w:p w14:paraId="18C806A8" w14:textId="77777777" w:rsidR="00103FE7" w:rsidRPr="004C68BB" w:rsidRDefault="00103FE7">
      <w:pPr>
        <w:rPr>
          <w:color w:val="000000" w:themeColor="text1"/>
        </w:rPr>
      </w:pPr>
    </w:p>
    <w:p w14:paraId="4CB41A6C" w14:textId="77777777" w:rsidR="00103FE7" w:rsidRPr="004C68BB" w:rsidRDefault="00000000">
      <w:pPr>
        <w:pStyle w:val="Heading2"/>
        <w:rPr>
          <w:color w:val="000000" w:themeColor="text1"/>
        </w:rPr>
      </w:pPr>
      <w:r w:rsidRPr="004C68BB">
        <w:rPr>
          <w:color w:val="000000" w:themeColor="text1"/>
        </w:rPr>
        <w:t>Step 03 - Create a Resource Group</w:t>
      </w:r>
    </w:p>
    <w:p w14:paraId="34666E56" w14:textId="77777777" w:rsidR="00103FE7" w:rsidRPr="004C68BB" w:rsidRDefault="00000000">
      <w:pPr>
        <w:rPr>
          <w:color w:val="000000" w:themeColor="text1"/>
        </w:rPr>
      </w:pPr>
      <w:r w:rsidRPr="004C68BB">
        <w:rPr>
          <w:color w:val="000000" w:themeColor="text1"/>
        </w:rPr>
        <w:t>Create a resource group to organize all lab resources. A resource group is a logical container for the VM, network interface, disk, public IP, and related Azure resources.</w:t>
      </w:r>
    </w:p>
    <w:p w14:paraId="58A3AF8F" w14:textId="77777777" w:rsidR="00103FE7" w:rsidRPr="004C68BB" w:rsidRDefault="00000000">
      <w:pPr>
        <w:rPr>
          <w:color w:val="000000" w:themeColor="text1"/>
        </w:rPr>
      </w:pPr>
      <w:r w:rsidRPr="004C68BB">
        <w:rPr>
          <w:color w:val="000000" w:themeColor="text1"/>
        </w:rPr>
        <w:t>Command used:</w:t>
      </w:r>
    </w:p>
    <w:p w14:paraId="10503881" w14:textId="79E6359D" w:rsidR="00103FE7" w:rsidRPr="004C68BB" w:rsidRDefault="00F46101">
      <w:pPr>
        <w:rPr>
          <w:color w:val="000000" w:themeColor="text1"/>
        </w:rPr>
      </w:pPr>
      <w:r w:rsidRPr="004C68BB">
        <w:rPr>
          <w:rFonts w:ascii="Consolas" w:eastAsia="Consolas" w:hAnsi="Consolas"/>
          <w:color w:val="000000" w:themeColor="text1"/>
          <w:sz w:val="18"/>
        </w:rPr>
        <w:t>New-</w:t>
      </w:r>
      <w:proofErr w:type="spellStart"/>
      <w:r w:rsidRPr="004C68BB">
        <w:rPr>
          <w:rFonts w:ascii="Consolas" w:eastAsia="Consolas" w:hAnsi="Consolas"/>
          <w:color w:val="000000" w:themeColor="text1"/>
          <w:sz w:val="18"/>
        </w:rPr>
        <w:t>AzResourceGroup</w:t>
      </w:r>
      <w:proofErr w:type="spellEnd"/>
      <w:r w:rsidRPr="004C68BB">
        <w:rPr>
          <w:rFonts w:ascii="Consolas" w:eastAsia="Consolas" w:hAnsi="Consolas"/>
          <w:color w:val="000000" w:themeColor="text1"/>
          <w:sz w:val="18"/>
        </w:rPr>
        <w:t xml:space="preserve"> -Name '</w:t>
      </w:r>
      <w:proofErr w:type="spellStart"/>
      <w:r w:rsidRPr="004C68BB">
        <w:rPr>
          <w:rFonts w:ascii="Consolas" w:eastAsia="Consolas" w:hAnsi="Consolas"/>
          <w:color w:val="000000" w:themeColor="text1"/>
          <w:sz w:val="18"/>
        </w:rPr>
        <w:t>PowerSheLab</w:t>
      </w:r>
      <w:proofErr w:type="spellEnd"/>
      <w:r w:rsidRPr="004C68BB">
        <w:rPr>
          <w:rFonts w:ascii="Consolas" w:eastAsia="Consolas" w:hAnsi="Consolas"/>
          <w:color w:val="000000" w:themeColor="text1"/>
          <w:sz w:val="18"/>
        </w:rPr>
        <w:t>' -Location '</w:t>
      </w:r>
      <w:proofErr w:type="spellStart"/>
      <w:proofErr w:type="gramStart"/>
      <w:r w:rsidRPr="004C68BB">
        <w:rPr>
          <w:rFonts w:ascii="Consolas" w:eastAsia="Consolas" w:hAnsi="Consolas"/>
          <w:color w:val="000000" w:themeColor="text1"/>
          <w:sz w:val="18"/>
        </w:rPr>
        <w:t>EastUS'</w:t>
      </w:r>
      <w:r w:rsidRPr="004C68BB">
        <w:rPr>
          <w:color w:val="000000" w:themeColor="text1"/>
        </w:rPr>
        <w:t>Screenshot</w:t>
      </w:r>
      <w:proofErr w:type="spellEnd"/>
      <w:proofErr w:type="gramEnd"/>
      <w:r w:rsidRPr="004C68BB">
        <w:rPr>
          <w:color w:val="000000" w:themeColor="text1"/>
        </w:rPr>
        <w:t xml:space="preserve"> should </w:t>
      </w:r>
      <w:proofErr w:type="gramStart"/>
      <w:r w:rsidRPr="004C68BB">
        <w:rPr>
          <w:color w:val="000000" w:themeColor="text1"/>
        </w:rPr>
        <w:t>show:</w:t>
      </w:r>
      <w:proofErr w:type="gramEnd"/>
      <w:r w:rsidRPr="004C68BB">
        <w:rPr>
          <w:color w:val="000000" w:themeColor="text1"/>
        </w:rPr>
        <w:t xml:space="preserve"> command output confirming the resource group was created successfully. Blur subscription/resource IDs if visible.</w:t>
      </w:r>
    </w:p>
    <w:tbl>
      <w:tblPr>
        <w:tblW w:w="0" w:type="auto"/>
        <w:tblLook w:val="04A0" w:firstRow="1" w:lastRow="0" w:firstColumn="1" w:lastColumn="0" w:noHBand="0" w:noVBand="1"/>
      </w:tblPr>
      <w:tblGrid>
        <w:gridCol w:w="10080"/>
      </w:tblGrid>
      <w:tr w:rsidR="00103FE7" w:rsidRPr="004C68BB" w14:paraId="089F6B81" w14:textId="77777777">
        <w:tc>
          <w:tcPr>
            <w:tcW w:w="10080" w:type="dxa"/>
            <w:shd w:val="clear" w:color="auto" w:fill="F2F2F2"/>
          </w:tcPr>
          <w:p w14:paraId="7094697A" w14:textId="48CD5295" w:rsidR="00103FE7" w:rsidRPr="004C68BB" w:rsidRDefault="00000000">
            <w:pPr>
              <w:jc w:val="center"/>
              <w:rPr>
                <w:color w:val="000000" w:themeColor="text1"/>
              </w:rPr>
            </w:pPr>
            <w:r w:rsidRPr="004C68BB">
              <w:rPr>
                <w:i/>
                <w:color w:val="000000" w:themeColor="text1"/>
                <w:sz w:val="22"/>
              </w:rPr>
              <w:br/>
            </w:r>
            <w:r w:rsidR="00F46101" w:rsidRPr="004C68BB">
              <w:rPr>
                <w:i/>
                <w:noProof/>
                <w:color w:val="000000" w:themeColor="text1"/>
                <w:sz w:val="22"/>
              </w:rPr>
              <w:drawing>
                <wp:inline distT="0" distB="0" distL="0" distR="0" wp14:anchorId="07E5EC82" wp14:editId="1AAEEA8E">
                  <wp:extent cx="6400800" cy="1156970"/>
                  <wp:effectExtent l="0" t="0" r="0" b="5080"/>
                  <wp:docPr id="87586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62998" name=""/>
                          <pic:cNvPicPr/>
                        </pic:nvPicPr>
                        <pic:blipFill>
                          <a:blip r:embed="rId11"/>
                          <a:stretch>
                            <a:fillRect/>
                          </a:stretch>
                        </pic:blipFill>
                        <pic:spPr>
                          <a:xfrm>
                            <a:off x="0" y="0"/>
                            <a:ext cx="6400800" cy="1156970"/>
                          </a:xfrm>
                          <a:prstGeom prst="rect">
                            <a:avLst/>
                          </a:prstGeom>
                        </pic:spPr>
                      </pic:pic>
                    </a:graphicData>
                  </a:graphic>
                </wp:inline>
              </w:drawing>
            </w:r>
            <w:r w:rsidRPr="004C68BB">
              <w:rPr>
                <w:i/>
                <w:color w:val="000000" w:themeColor="text1"/>
                <w:sz w:val="22"/>
              </w:rPr>
              <w:br/>
            </w:r>
          </w:p>
        </w:tc>
      </w:tr>
    </w:tbl>
    <w:p w14:paraId="66EBE2D7" w14:textId="77777777" w:rsidR="00103FE7" w:rsidRPr="004C68BB" w:rsidRDefault="00103FE7">
      <w:pPr>
        <w:rPr>
          <w:color w:val="000000" w:themeColor="text1"/>
        </w:rPr>
      </w:pPr>
    </w:p>
    <w:p w14:paraId="026A4E0A" w14:textId="77777777" w:rsidR="00103FE7" w:rsidRPr="004C68BB" w:rsidRDefault="00000000">
      <w:pPr>
        <w:pStyle w:val="Heading2"/>
        <w:rPr>
          <w:color w:val="000000" w:themeColor="text1"/>
        </w:rPr>
      </w:pPr>
      <w:r w:rsidRPr="004C68BB">
        <w:rPr>
          <w:color w:val="000000" w:themeColor="text1"/>
        </w:rPr>
        <w:t>Step 04 - Create the Linux Virtual Machine</w:t>
      </w:r>
    </w:p>
    <w:p w14:paraId="434099BE" w14:textId="77777777" w:rsidR="00103FE7" w:rsidRPr="004C68BB" w:rsidRDefault="00000000">
      <w:pPr>
        <w:rPr>
          <w:color w:val="000000" w:themeColor="text1"/>
        </w:rPr>
      </w:pPr>
      <w:r w:rsidRPr="004C68BB">
        <w:rPr>
          <w:color w:val="000000" w:themeColor="text1"/>
        </w:rPr>
        <w:t>Deploy an Ubuntu Linux VM using Azure PowerShell. This creates the VM and supporting resources such as networking and public IP settings.</w:t>
      </w:r>
    </w:p>
    <w:p w14:paraId="2056EC23" w14:textId="77777777" w:rsidR="00103FE7" w:rsidRPr="004C68BB" w:rsidRDefault="00000000">
      <w:pPr>
        <w:rPr>
          <w:color w:val="000000" w:themeColor="text1"/>
        </w:rPr>
      </w:pPr>
      <w:r w:rsidRPr="004C68BB">
        <w:rPr>
          <w:color w:val="000000" w:themeColor="text1"/>
        </w:rPr>
        <w:t>Command used:</w:t>
      </w:r>
    </w:p>
    <w:p w14:paraId="47B7E694" w14:textId="77777777" w:rsidR="00F46101" w:rsidRPr="004C68BB" w:rsidRDefault="00F46101" w:rsidP="00F46101">
      <w:pPr>
        <w:contextualSpacing/>
        <w:rPr>
          <w:rFonts w:ascii="Consolas" w:eastAsia="Consolas" w:hAnsi="Consolas"/>
          <w:color w:val="000000" w:themeColor="text1"/>
          <w:sz w:val="18"/>
        </w:rPr>
      </w:pPr>
      <w:r w:rsidRPr="004C68BB">
        <w:rPr>
          <w:rFonts w:ascii="Consolas" w:eastAsia="Consolas" w:hAnsi="Consolas"/>
          <w:color w:val="000000" w:themeColor="text1"/>
          <w:sz w:val="18"/>
        </w:rPr>
        <w:t>New-</w:t>
      </w:r>
      <w:proofErr w:type="spellStart"/>
      <w:r w:rsidRPr="004C68BB">
        <w:rPr>
          <w:rFonts w:ascii="Consolas" w:eastAsia="Consolas" w:hAnsi="Consolas"/>
          <w:color w:val="000000" w:themeColor="text1"/>
          <w:sz w:val="18"/>
        </w:rPr>
        <w:t>AzVM</w:t>
      </w:r>
      <w:proofErr w:type="spellEnd"/>
      <w:r w:rsidRPr="004C68BB">
        <w:rPr>
          <w:rFonts w:ascii="Consolas" w:eastAsia="Consolas" w:hAnsi="Consolas"/>
          <w:color w:val="000000" w:themeColor="text1"/>
          <w:sz w:val="18"/>
        </w:rPr>
        <w:t xml:space="preserve"> `</w:t>
      </w:r>
    </w:p>
    <w:p w14:paraId="75158A10" w14:textId="77777777" w:rsidR="00F46101" w:rsidRPr="004C68BB" w:rsidRDefault="00F46101" w:rsidP="00F46101">
      <w:pPr>
        <w:contextualSpacing/>
        <w:rPr>
          <w:rFonts w:ascii="Consolas" w:eastAsia="Consolas" w:hAnsi="Consolas"/>
          <w:color w:val="000000" w:themeColor="text1"/>
          <w:sz w:val="18"/>
        </w:rPr>
      </w:pPr>
      <w:r w:rsidRPr="004C68BB">
        <w:rPr>
          <w:rFonts w:ascii="Consolas" w:eastAsia="Consolas" w:hAnsi="Consolas"/>
          <w:color w:val="000000" w:themeColor="text1"/>
          <w:sz w:val="18"/>
        </w:rPr>
        <w:t>-</w:t>
      </w:r>
      <w:proofErr w:type="spellStart"/>
      <w:r w:rsidRPr="004C68BB">
        <w:rPr>
          <w:rFonts w:ascii="Consolas" w:eastAsia="Consolas" w:hAnsi="Consolas"/>
          <w:color w:val="000000" w:themeColor="text1"/>
          <w:sz w:val="18"/>
        </w:rPr>
        <w:t>ResourceGroupName</w:t>
      </w:r>
      <w:proofErr w:type="spellEnd"/>
      <w:r w:rsidRPr="004C68BB">
        <w:rPr>
          <w:rFonts w:ascii="Consolas" w:eastAsia="Consolas" w:hAnsi="Consolas"/>
          <w:color w:val="000000" w:themeColor="text1"/>
          <w:sz w:val="18"/>
        </w:rPr>
        <w:t xml:space="preserve"> '</w:t>
      </w:r>
      <w:proofErr w:type="spellStart"/>
      <w:r w:rsidRPr="004C68BB">
        <w:rPr>
          <w:rFonts w:ascii="Consolas" w:eastAsia="Consolas" w:hAnsi="Consolas"/>
          <w:color w:val="000000" w:themeColor="text1"/>
          <w:sz w:val="18"/>
        </w:rPr>
        <w:t>PowerSheLab</w:t>
      </w:r>
      <w:proofErr w:type="spellEnd"/>
      <w:r w:rsidRPr="004C68BB">
        <w:rPr>
          <w:rFonts w:ascii="Consolas" w:eastAsia="Consolas" w:hAnsi="Consolas"/>
          <w:color w:val="000000" w:themeColor="text1"/>
          <w:sz w:val="18"/>
        </w:rPr>
        <w:t>' `</w:t>
      </w:r>
    </w:p>
    <w:p w14:paraId="565E80E5" w14:textId="77777777" w:rsidR="00F46101" w:rsidRPr="004C68BB" w:rsidRDefault="00F46101" w:rsidP="00F46101">
      <w:pPr>
        <w:contextualSpacing/>
        <w:rPr>
          <w:rFonts w:ascii="Consolas" w:eastAsia="Consolas" w:hAnsi="Consolas"/>
          <w:color w:val="000000" w:themeColor="text1"/>
          <w:sz w:val="18"/>
        </w:rPr>
      </w:pPr>
      <w:r w:rsidRPr="004C68BB">
        <w:rPr>
          <w:rFonts w:ascii="Consolas" w:eastAsia="Consolas" w:hAnsi="Consolas"/>
          <w:color w:val="000000" w:themeColor="text1"/>
          <w:sz w:val="18"/>
        </w:rPr>
        <w:t>-Name '</w:t>
      </w:r>
      <w:proofErr w:type="spellStart"/>
      <w:r w:rsidRPr="004C68BB">
        <w:rPr>
          <w:rFonts w:ascii="Consolas" w:eastAsia="Consolas" w:hAnsi="Consolas"/>
          <w:color w:val="000000" w:themeColor="text1"/>
          <w:sz w:val="18"/>
        </w:rPr>
        <w:t>LinuxVM</w:t>
      </w:r>
      <w:proofErr w:type="spellEnd"/>
      <w:r w:rsidRPr="004C68BB">
        <w:rPr>
          <w:rFonts w:ascii="Consolas" w:eastAsia="Consolas" w:hAnsi="Consolas"/>
          <w:color w:val="000000" w:themeColor="text1"/>
          <w:sz w:val="18"/>
        </w:rPr>
        <w:t>' `</w:t>
      </w:r>
    </w:p>
    <w:p w14:paraId="0283BF6A" w14:textId="77777777" w:rsidR="00F46101" w:rsidRPr="004C68BB" w:rsidRDefault="00F46101" w:rsidP="00F46101">
      <w:pPr>
        <w:contextualSpacing/>
        <w:rPr>
          <w:rFonts w:ascii="Consolas" w:eastAsia="Consolas" w:hAnsi="Consolas"/>
          <w:color w:val="000000" w:themeColor="text1"/>
          <w:sz w:val="18"/>
        </w:rPr>
      </w:pPr>
      <w:r w:rsidRPr="004C68BB">
        <w:rPr>
          <w:rFonts w:ascii="Consolas" w:eastAsia="Consolas" w:hAnsi="Consolas"/>
          <w:color w:val="000000" w:themeColor="text1"/>
          <w:sz w:val="18"/>
        </w:rPr>
        <w:t>-Location '</w:t>
      </w:r>
      <w:proofErr w:type="spellStart"/>
      <w:r w:rsidRPr="004C68BB">
        <w:rPr>
          <w:rFonts w:ascii="Consolas" w:eastAsia="Consolas" w:hAnsi="Consolas"/>
          <w:color w:val="000000" w:themeColor="text1"/>
          <w:sz w:val="18"/>
        </w:rPr>
        <w:t>EastUS</w:t>
      </w:r>
      <w:proofErr w:type="spellEnd"/>
      <w:r w:rsidRPr="004C68BB">
        <w:rPr>
          <w:rFonts w:ascii="Consolas" w:eastAsia="Consolas" w:hAnsi="Consolas"/>
          <w:color w:val="000000" w:themeColor="text1"/>
          <w:sz w:val="18"/>
        </w:rPr>
        <w:t>' `</w:t>
      </w:r>
    </w:p>
    <w:p w14:paraId="13530068" w14:textId="77777777" w:rsidR="00F46101" w:rsidRPr="004C68BB" w:rsidRDefault="00F46101" w:rsidP="00F46101">
      <w:pPr>
        <w:contextualSpacing/>
        <w:rPr>
          <w:rFonts w:ascii="Consolas" w:eastAsia="Consolas" w:hAnsi="Consolas"/>
          <w:color w:val="000000" w:themeColor="text1"/>
          <w:sz w:val="18"/>
        </w:rPr>
      </w:pPr>
      <w:r w:rsidRPr="004C68BB">
        <w:rPr>
          <w:rFonts w:ascii="Consolas" w:eastAsia="Consolas" w:hAnsi="Consolas"/>
          <w:color w:val="000000" w:themeColor="text1"/>
          <w:sz w:val="18"/>
        </w:rPr>
        <w:t>-Image Ubuntu2204 `</w:t>
      </w:r>
    </w:p>
    <w:p w14:paraId="7243406A" w14:textId="77777777" w:rsidR="00F46101" w:rsidRPr="004C68BB" w:rsidRDefault="00F46101" w:rsidP="00F46101">
      <w:pPr>
        <w:contextualSpacing/>
        <w:rPr>
          <w:rFonts w:ascii="Consolas" w:eastAsia="Consolas" w:hAnsi="Consolas"/>
          <w:color w:val="000000" w:themeColor="text1"/>
          <w:sz w:val="18"/>
        </w:rPr>
      </w:pPr>
      <w:r w:rsidRPr="004C68BB">
        <w:rPr>
          <w:rFonts w:ascii="Consolas" w:eastAsia="Consolas" w:hAnsi="Consolas"/>
          <w:color w:val="000000" w:themeColor="text1"/>
          <w:sz w:val="18"/>
        </w:rPr>
        <w:t>-Size Standard_B1s `</w:t>
      </w:r>
    </w:p>
    <w:p w14:paraId="190B20EA" w14:textId="77777777" w:rsidR="00F46101" w:rsidRPr="004C68BB" w:rsidRDefault="00F46101" w:rsidP="00F46101">
      <w:pPr>
        <w:contextualSpacing/>
        <w:rPr>
          <w:rFonts w:ascii="Consolas" w:eastAsia="Consolas" w:hAnsi="Consolas"/>
          <w:color w:val="000000" w:themeColor="text1"/>
          <w:sz w:val="18"/>
        </w:rPr>
      </w:pPr>
      <w:r w:rsidRPr="004C68BB">
        <w:rPr>
          <w:rFonts w:ascii="Consolas" w:eastAsia="Consolas" w:hAnsi="Consolas"/>
          <w:color w:val="000000" w:themeColor="text1"/>
          <w:sz w:val="18"/>
        </w:rPr>
        <w:t>-</w:t>
      </w:r>
      <w:proofErr w:type="spellStart"/>
      <w:r w:rsidRPr="004C68BB">
        <w:rPr>
          <w:rFonts w:ascii="Consolas" w:eastAsia="Consolas" w:hAnsi="Consolas"/>
          <w:color w:val="000000" w:themeColor="text1"/>
          <w:sz w:val="18"/>
        </w:rPr>
        <w:t>PublicIpAddressName</w:t>
      </w:r>
      <w:proofErr w:type="spellEnd"/>
      <w:r w:rsidRPr="004C68BB">
        <w:rPr>
          <w:rFonts w:ascii="Consolas" w:eastAsia="Consolas" w:hAnsi="Consolas"/>
          <w:color w:val="000000" w:themeColor="text1"/>
          <w:sz w:val="18"/>
        </w:rPr>
        <w:t xml:space="preserve"> </w:t>
      </w:r>
      <w:proofErr w:type="spellStart"/>
      <w:r w:rsidRPr="004C68BB">
        <w:rPr>
          <w:rFonts w:ascii="Consolas" w:eastAsia="Consolas" w:hAnsi="Consolas"/>
          <w:color w:val="000000" w:themeColor="text1"/>
          <w:sz w:val="18"/>
        </w:rPr>
        <w:t>myPubIP</w:t>
      </w:r>
      <w:proofErr w:type="spellEnd"/>
      <w:r w:rsidRPr="004C68BB">
        <w:rPr>
          <w:rFonts w:ascii="Consolas" w:eastAsia="Consolas" w:hAnsi="Consolas"/>
          <w:color w:val="000000" w:themeColor="text1"/>
          <w:sz w:val="18"/>
        </w:rPr>
        <w:t xml:space="preserve"> `</w:t>
      </w:r>
    </w:p>
    <w:p w14:paraId="49A3FE2E" w14:textId="77777777" w:rsidR="00F46101" w:rsidRPr="004C68BB" w:rsidRDefault="00F46101" w:rsidP="00F46101">
      <w:pPr>
        <w:contextualSpacing/>
        <w:rPr>
          <w:rFonts w:ascii="Consolas" w:eastAsia="Consolas" w:hAnsi="Consolas"/>
          <w:color w:val="000000" w:themeColor="text1"/>
          <w:sz w:val="18"/>
        </w:rPr>
      </w:pPr>
      <w:r w:rsidRPr="004C68BB">
        <w:rPr>
          <w:rFonts w:ascii="Consolas" w:eastAsia="Consolas" w:hAnsi="Consolas"/>
          <w:color w:val="000000" w:themeColor="text1"/>
          <w:sz w:val="18"/>
        </w:rPr>
        <w:t>-</w:t>
      </w:r>
      <w:proofErr w:type="spellStart"/>
      <w:r w:rsidRPr="004C68BB">
        <w:rPr>
          <w:rFonts w:ascii="Consolas" w:eastAsia="Consolas" w:hAnsi="Consolas"/>
          <w:color w:val="000000" w:themeColor="text1"/>
          <w:sz w:val="18"/>
        </w:rPr>
        <w:t>OpenPorts</w:t>
      </w:r>
      <w:proofErr w:type="spellEnd"/>
      <w:r w:rsidRPr="004C68BB">
        <w:rPr>
          <w:rFonts w:ascii="Consolas" w:eastAsia="Consolas" w:hAnsi="Consolas"/>
          <w:color w:val="000000" w:themeColor="text1"/>
          <w:sz w:val="18"/>
        </w:rPr>
        <w:t xml:space="preserve"> 80</w:t>
      </w:r>
    </w:p>
    <w:p w14:paraId="4341CE75" w14:textId="55661E44" w:rsidR="00103FE7" w:rsidRPr="004C68BB" w:rsidRDefault="00000000" w:rsidP="00F46101">
      <w:pPr>
        <w:rPr>
          <w:color w:val="000000" w:themeColor="text1"/>
        </w:rPr>
      </w:pPr>
      <w:r w:rsidRPr="004C68BB">
        <w:rPr>
          <w:color w:val="000000" w:themeColor="text1"/>
        </w:rPr>
        <w:t>Screenshot should show: the New-AzVM command or the VM creation process. Do not publish passwords.</w:t>
      </w:r>
    </w:p>
    <w:tbl>
      <w:tblPr>
        <w:tblW w:w="0" w:type="auto"/>
        <w:tblLook w:val="04A0" w:firstRow="1" w:lastRow="0" w:firstColumn="1" w:lastColumn="0" w:noHBand="0" w:noVBand="1"/>
      </w:tblPr>
      <w:tblGrid>
        <w:gridCol w:w="10080"/>
      </w:tblGrid>
      <w:tr w:rsidR="00103FE7" w:rsidRPr="004C68BB" w14:paraId="0F05A769" w14:textId="77777777">
        <w:tc>
          <w:tcPr>
            <w:tcW w:w="10080" w:type="dxa"/>
            <w:shd w:val="clear" w:color="auto" w:fill="F2F2F2"/>
          </w:tcPr>
          <w:p w14:paraId="4E9A42E8" w14:textId="45BA58B0" w:rsidR="00103FE7" w:rsidRPr="004C68BB" w:rsidRDefault="00000000">
            <w:pPr>
              <w:jc w:val="center"/>
              <w:rPr>
                <w:color w:val="000000" w:themeColor="text1"/>
              </w:rPr>
            </w:pPr>
            <w:r w:rsidRPr="004C68BB">
              <w:rPr>
                <w:i/>
                <w:color w:val="000000" w:themeColor="text1"/>
                <w:sz w:val="22"/>
              </w:rPr>
              <w:br/>
            </w:r>
            <w:r w:rsidR="00424B4B" w:rsidRPr="004C68BB">
              <w:rPr>
                <w:i/>
                <w:noProof/>
                <w:color w:val="000000" w:themeColor="text1"/>
                <w:sz w:val="22"/>
              </w:rPr>
              <w:drawing>
                <wp:inline distT="0" distB="0" distL="0" distR="0" wp14:anchorId="18E93CF2" wp14:editId="46D3BDB2">
                  <wp:extent cx="6400800" cy="1612900"/>
                  <wp:effectExtent l="0" t="0" r="0" b="6350"/>
                  <wp:docPr id="198687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74118" name=""/>
                          <pic:cNvPicPr/>
                        </pic:nvPicPr>
                        <pic:blipFill>
                          <a:blip r:embed="rId12"/>
                          <a:stretch>
                            <a:fillRect/>
                          </a:stretch>
                        </pic:blipFill>
                        <pic:spPr>
                          <a:xfrm>
                            <a:off x="0" y="0"/>
                            <a:ext cx="6400800" cy="1612900"/>
                          </a:xfrm>
                          <a:prstGeom prst="rect">
                            <a:avLst/>
                          </a:prstGeom>
                        </pic:spPr>
                      </pic:pic>
                    </a:graphicData>
                  </a:graphic>
                </wp:inline>
              </w:drawing>
            </w:r>
            <w:r w:rsidRPr="004C68BB">
              <w:rPr>
                <w:i/>
                <w:color w:val="000000" w:themeColor="text1"/>
                <w:sz w:val="22"/>
              </w:rPr>
              <w:br/>
            </w:r>
          </w:p>
        </w:tc>
      </w:tr>
    </w:tbl>
    <w:p w14:paraId="66F4148D" w14:textId="77777777" w:rsidR="00103FE7" w:rsidRPr="004C68BB" w:rsidRDefault="00103FE7">
      <w:pPr>
        <w:rPr>
          <w:color w:val="000000" w:themeColor="text1"/>
        </w:rPr>
      </w:pPr>
    </w:p>
    <w:p w14:paraId="3CC541E9" w14:textId="77777777" w:rsidR="00103FE7" w:rsidRPr="004C68BB" w:rsidRDefault="00000000">
      <w:pPr>
        <w:pStyle w:val="Heading2"/>
        <w:rPr>
          <w:color w:val="000000" w:themeColor="text1"/>
        </w:rPr>
      </w:pPr>
      <w:r w:rsidRPr="004C68BB">
        <w:rPr>
          <w:color w:val="000000" w:themeColor="text1"/>
        </w:rPr>
        <w:t>Step 05 - Confirm VM Creation</w:t>
      </w:r>
    </w:p>
    <w:p w14:paraId="767E5591" w14:textId="77777777" w:rsidR="00103FE7" w:rsidRPr="004C68BB" w:rsidRDefault="00000000">
      <w:pPr>
        <w:rPr>
          <w:color w:val="000000" w:themeColor="text1"/>
        </w:rPr>
      </w:pPr>
      <w:r w:rsidRPr="004C68BB">
        <w:rPr>
          <w:color w:val="000000" w:themeColor="text1"/>
        </w:rPr>
        <w:t>After the VM finishes deploying, review the output in Cloud Shell or the VM resource page. This confirms that the virtual machine was created and is running.</w:t>
      </w:r>
    </w:p>
    <w:p w14:paraId="67A59848" w14:textId="77777777" w:rsidR="00103FE7" w:rsidRPr="004C68BB" w:rsidRDefault="00000000">
      <w:pPr>
        <w:rPr>
          <w:color w:val="000000" w:themeColor="text1"/>
        </w:rPr>
      </w:pPr>
      <w:r w:rsidRPr="004C68BB">
        <w:rPr>
          <w:color w:val="000000" w:themeColor="text1"/>
        </w:rPr>
        <w:t>Screenshot should show: VM provisioning succeeded or the VM listed in Azure. Blur resource IDs and public IP if needed.</w:t>
      </w:r>
    </w:p>
    <w:tbl>
      <w:tblPr>
        <w:tblW w:w="0" w:type="auto"/>
        <w:tblLook w:val="04A0" w:firstRow="1" w:lastRow="0" w:firstColumn="1" w:lastColumn="0" w:noHBand="0" w:noVBand="1"/>
      </w:tblPr>
      <w:tblGrid>
        <w:gridCol w:w="10080"/>
      </w:tblGrid>
      <w:tr w:rsidR="00103FE7" w:rsidRPr="004C68BB" w14:paraId="7F9F12A6" w14:textId="77777777">
        <w:tc>
          <w:tcPr>
            <w:tcW w:w="10080" w:type="dxa"/>
            <w:shd w:val="clear" w:color="auto" w:fill="F2F2F2"/>
          </w:tcPr>
          <w:p w14:paraId="59223DA0" w14:textId="77777777" w:rsidR="00103FE7" w:rsidRPr="004C68BB" w:rsidRDefault="00000000">
            <w:pPr>
              <w:jc w:val="center"/>
              <w:rPr>
                <w:color w:val="000000" w:themeColor="text1"/>
              </w:rPr>
            </w:pPr>
            <w:r w:rsidRPr="004C68BB">
              <w:rPr>
                <w:i/>
                <w:color w:val="000000" w:themeColor="text1"/>
                <w:sz w:val="22"/>
              </w:rPr>
              <w:br/>
            </w:r>
            <w:r w:rsidR="00424B4B" w:rsidRPr="004C68BB">
              <w:rPr>
                <w:i/>
                <w:noProof/>
                <w:color w:val="000000" w:themeColor="text1"/>
                <w:sz w:val="22"/>
              </w:rPr>
              <w:drawing>
                <wp:inline distT="0" distB="0" distL="0" distR="0" wp14:anchorId="481ACE55" wp14:editId="6652A639">
                  <wp:extent cx="4358649" cy="3194613"/>
                  <wp:effectExtent l="0" t="0" r="3810" b="6350"/>
                  <wp:docPr id="146622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22173" name=""/>
                          <pic:cNvPicPr/>
                        </pic:nvPicPr>
                        <pic:blipFill>
                          <a:blip r:embed="rId13"/>
                          <a:stretch>
                            <a:fillRect/>
                          </a:stretch>
                        </pic:blipFill>
                        <pic:spPr>
                          <a:xfrm>
                            <a:off x="0" y="0"/>
                            <a:ext cx="4366539" cy="3200396"/>
                          </a:xfrm>
                          <a:prstGeom prst="rect">
                            <a:avLst/>
                          </a:prstGeom>
                        </pic:spPr>
                      </pic:pic>
                    </a:graphicData>
                  </a:graphic>
                </wp:inline>
              </w:drawing>
            </w:r>
          </w:p>
          <w:p w14:paraId="38F6F18D" w14:textId="77777777" w:rsidR="00424B4B" w:rsidRPr="004C68BB" w:rsidRDefault="00424B4B">
            <w:pPr>
              <w:jc w:val="center"/>
              <w:rPr>
                <w:color w:val="000000" w:themeColor="text1"/>
              </w:rPr>
            </w:pPr>
          </w:p>
          <w:p w14:paraId="72E9293F" w14:textId="0D3232D2" w:rsidR="00233B97" w:rsidRPr="004C68BB" w:rsidRDefault="00233B97">
            <w:pPr>
              <w:jc w:val="center"/>
              <w:rPr>
                <w:color w:val="000000" w:themeColor="text1"/>
              </w:rPr>
            </w:pPr>
            <w:r w:rsidRPr="004C68BB">
              <w:rPr>
                <w:noProof/>
                <w:color w:val="000000" w:themeColor="text1"/>
              </w:rPr>
              <w:drawing>
                <wp:inline distT="0" distB="0" distL="0" distR="0" wp14:anchorId="59D46D37" wp14:editId="456EC965">
                  <wp:extent cx="6400800" cy="1746885"/>
                  <wp:effectExtent l="0" t="0" r="0" b="5715"/>
                  <wp:docPr id="204159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92996" name=""/>
                          <pic:cNvPicPr/>
                        </pic:nvPicPr>
                        <pic:blipFill>
                          <a:blip r:embed="rId14"/>
                          <a:stretch>
                            <a:fillRect/>
                          </a:stretch>
                        </pic:blipFill>
                        <pic:spPr>
                          <a:xfrm>
                            <a:off x="0" y="0"/>
                            <a:ext cx="6400800" cy="1746885"/>
                          </a:xfrm>
                          <a:prstGeom prst="rect">
                            <a:avLst/>
                          </a:prstGeom>
                        </pic:spPr>
                      </pic:pic>
                    </a:graphicData>
                  </a:graphic>
                </wp:inline>
              </w:drawing>
            </w:r>
          </w:p>
          <w:p w14:paraId="56CFDEB1" w14:textId="0E936873" w:rsidR="00424B4B" w:rsidRPr="004C68BB" w:rsidRDefault="00424B4B">
            <w:pPr>
              <w:jc w:val="center"/>
              <w:rPr>
                <w:color w:val="000000" w:themeColor="text1"/>
              </w:rPr>
            </w:pPr>
          </w:p>
        </w:tc>
      </w:tr>
    </w:tbl>
    <w:p w14:paraId="149B6F28" w14:textId="77777777" w:rsidR="00103FE7" w:rsidRPr="004C68BB" w:rsidRDefault="00103FE7">
      <w:pPr>
        <w:rPr>
          <w:color w:val="000000" w:themeColor="text1"/>
        </w:rPr>
      </w:pPr>
    </w:p>
    <w:p w14:paraId="2A0406F5" w14:textId="77777777" w:rsidR="00103FE7" w:rsidRPr="004C68BB" w:rsidRDefault="00000000">
      <w:pPr>
        <w:pStyle w:val="Heading2"/>
        <w:rPr>
          <w:color w:val="000000" w:themeColor="text1"/>
        </w:rPr>
      </w:pPr>
      <w:r w:rsidRPr="004C68BB">
        <w:rPr>
          <w:color w:val="000000" w:themeColor="text1"/>
        </w:rPr>
        <w:t>Step 06 - Locate the VM in Azure Portal</w:t>
      </w:r>
    </w:p>
    <w:p w14:paraId="778BAC08" w14:textId="77777777" w:rsidR="00103FE7" w:rsidRPr="004C68BB" w:rsidRDefault="00000000">
      <w:pPr>
        <w:rPr>
          <w:color w:val="000000" w:themeColor="text1"/>
        </w:rPr>
      </w:pPr>
      <w:r w:rsidRPr="004C68BB">
        <w:rPr>
          <w:color w:val="000000" w:themeColor="text1"/>
        </w:rPr>
        <w:t>Use the Azure search bar to find Virtual Machines and open the Linux VM created for the lab. This verifies the VM exists in the Azure Portal.</w:t>
      </w:r>
    </w:p>
    <w:p w14:paraId="4453B69A" w14:textId="77777777" w:rsidR="00103FE7" w:rsidRPr="004C68BB" w:rsidRDefault="00000000">
      <w:pPr>
        <w:rPr>
          <w:color w:val="000000" w:themeColor="text1"/>
        </w:rPr>
      </w:pPr>
      <w:r w:rsidRPr="004C68BB">
        <w:rPr>
          <w:color w:val="000000" w:themeColor="text1"/>
        </w:rPr>
        <w:t>Screenshot should show: Virtual Machines page with LinuxVM listed. Blur subscription information.</w:t>
      </w:r>
    </w:p>
    <w:tbl>
      <w:tblPr>
        <w:tblW w:w="0" w:type="auto"/>
        <w:tblLook w:val="04A0" w:firstRow="1" w:lastRow="0" w:firstColumn="1" w:lastColumn="0" w:noHBand="0" w:noVBand="1"/>
      </w:tblPr>
      <w:tblGrid>
        <w:gridCol w:w="10080"/>
      </w:tblGrid>
      <w:tr w:rsidR="00103FE7" w:rsidRPr="004C68BB" w14:paraId="0938F2CD" w14:textId="77777777">
        <w:tc>
          <w:tcPr>
            <w:tcW w:w="10080" w:type="dxa"/>
            <w:shd w:val="clear" w:color="auto" w:fill="F2F2F2"/>
          </w:tcPr>
          <w:p w14:paraId="5A9109FC" w14:textId="05C173E5" w:rsidR="00103FE7" w:rsidRPr="004C68BB" w:rsidRDefault="00000000">
            <w:pPr>
              <w:jc w:val="center"/>
              <w:rPr>
                <w:color w:val="000000" w:themeColor="text1"/>
              </w:rPr>
            </w:pPr>
            <w:r w:rsidRPr="004C68BB">
              <w:rPr>
                <w:i/>
                <w:color w:val="000000" w:themeColor="text1"/>
                <w:sz w:val="22"/>
              </w:rPr>
              <w:lastRenderedPageBreak/>
              <w:br/>
            </w:r>
            <w:r w:rsidR="00233B97" w:rsidRPr="004C68BB">
              <w:rPr>
                <w:i/>
                <w:noProof/>
                <w:color w:val="000000" w:themeColor="text1"/>
                <w:sz w:val="22"/>
              </w:rPr>
              <w:drawing>
                <wp:inline distT="0" distB="0" distL="0" distR="0" wp14:anchorId="6987C7EB" wp14:editId="190D7743">
                  <wp:extent cx="6400800" cy="1746885"/>
                  <wp:effectExtent l="0" t="0" r="0" b="5715"/>
                  <wp:docPr id="19197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9784" name=""/>
                          <pic:cNvPicPr/>
                        </pic:nvPicPr>
                        <pic:blipFill>
                          <a:blip r:embed="rId14"/>
                          <a:stretch>
                            <a:fillRect/>
                          </a:stretch>
                        </pic:blipFill>
                        <pic:spPr>
                          <a:xfrm>
                            <a:off x="0" y="0"/>
                            <a:ext cx="6400800" cy="1746885"/>
                          </a:xfrm>
                          <a:prstGeom prst="rect">
                            <a:avLst/>
                          </a:prstGeom>
                        </pic:spPr>
                      </pic:pic>
                    </a:graphicData>
                  </a:graphic>
                </wp:inline>
              </w:drawing>
            </w:r>
            <w:r w:rsidRPr="004C68BB">
              <w:rPr>
                <w:i/>
                <w:color w:val="000000" w:themeColor="text1"/>
                <w:sz w:val="22"/>
              </w:rPr>
              <w:br/>
            </w:r>
          </w:p>
        </w:tc>
      </w:tr>
    </w:tbl>
    <w:p w14:paraId="68C74550" w14:textId="77777777" w:rsidR="00103FE7" w:rsidRPr="004C68BB" w:rsidRDefault="00103FE7">
      <w:pPr>
        <w:rPr>
          <w:color w:val="000000" w:themeColor="text1"/>
        </w:rPr>
      </w:pPr>
    </w:p>
    <w:p w14:paraId="3FBAF9A9" w14:textId="77777777" w:rsidR="00103FE7" w:rsidRPr="004C68BB" w:rsidRDefault="00000000">
      <w:pPr>
        <w:pStyle w:val="Heading2"/>
        <w:rPr>
          <w:color w:val="000000" w:themeColor="text1"/>
        </w:rPr>
      </w:pPr>
      <w:r w:rsidRPr="004C68BB">
        <w:rPr>
          <w:color w:val="000000" w:themeColor="text1"/>
        </w:rPr>
        <w:t>Step 07 - Review VM Overview and Public IP</w:t>
      </w:r>
    </w:p>
    <w:p w14:paraId="03089BF2" w14:textId="77777777" w:rsidR="00103FE7" w:rsidRPr="004C68BB" w:rsidRDefault="00000000">
      <w:pPr>
        <w:rPr>
          <w:color w:val="000000" w:themeColor="text1"/>
        </w:rPr>
      </w:pPr>
      <w:r w:rsidRPr="004C68BB">
        <w:rPr>
          <w:color w:val="000000" w:themeColor="text1"/>
        </w:rPr>
        <w:t>Open the VM overview page and review important details such as status, region, operating system, size, and public IP address.</w:t>
      </w:r>
    </w:p>
    <w:p w14:paraId="7C533454" w14:textId="77777777" w:rsidR="00103FE7" w:rsidRPr="004C68BB" w:rsidRDefault="00000000">
      <w:pPr>
        <w:rPr>
          <w:color w:val="000000" w:themeColor="text1"/>
        </w:rPr>
      </w:pPr>
      <w:r w:rsidRPr="004C68BB">
        <w:rPr>
          <w:color w:val="000000" w:themeColor="text1"/>
        </w:rPr>
        <w:t>Screenshot should show: VM overview page. Blur public IP address and subscription ID before publishing.</w:t>
      </w:r>
    </w:p>
    <w:tbl>
      <w:tblPr>
        <w:tblW w:w="0" w:type="auto"/>
        <w:tblLook w:val="04A0" w:firstRow="1" w:lastRow="0" w:firstColumn="1" w:lastColumn="0" w:noHBand="0" w:noVBand="1"/>
      </w:tblPr>
      <w:tblGrid>
        <w:gridCol w:w="10080"/>
      </w:tblGrid>
      <w:tr w:rsidR="00103FE7" w:rsidRPr="004C68BB" w14:paraId="16810CBF" w14:textId="77777777">
        <w:tc>
          <w:tcPr>
            <w:tcW w:w="10080" w:type="dxa"/>
            <w:shd w:val="clear" w:color="auto" w:fill="F2F2F2"/>
          </w:tcPr>
          <w:p w14:paraId="1F0B7B2C" w14:textId="085917FF" w:rsidR="00103FE7" w:rsidRPr="004C68BB" w:rsidRDefault="00000000">
            <w:pPr>
              <w:jc w:val="center"/>
              <w:rPr>
                <w:color w:val="000000" w:themeColor="text1"/>
              </w:rPr>
            </w:pPr>
            <w:r w:rsidRPr="004C68BB">
              <w:rPr>
                <w:i/>
                <w:color w:val="000000" w:themeColor="text1"/>
                <w:sz w:val="22"/>
              </w:rPr>
              <w:br/>
            </w:r>
            <w:r w:rsidR="00233B97" w:rsidRPr="004C68BB">
              <w:rPr>
                <w:noProof/>
                <w:color w:val="000000" w:themeColor="text1"/>
              </w:rPr>
              <w:drawing>
                <wp:inline distT="0" distB="0" distL="0" distR="0" wp14:anchorId="5CFA5598" wp14:editId="6D1648D6">
                  <wp:extent cx="5262716" cy="1909823"/>
                  <wp:effectExtent l="0" t="0" r="0" b="0"/>
                  <wp:docPr id="176879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90994" name=""/>
                          <pic:cNvPicPr/>
                        </pic:nvPicPr>
                        <pic:blipFill>
                          <a:blip r:embed="rId15"/>
                          <a:stretch>
                            <a:fillRect/>
                          </a:stretch>
                        </pic:blipFill>
                        <pic:spPr>
                          <a:xfrm>
                            <a:off x="0" y="0"/>
                            <a:ext cx="5270034" cy="1912479"/>
                          </a:xfrm>
                          <a:prstGeom prst="rect">
                            <a:avLst/>
                          </a:prstGeom>
                        </pic:spPr>
                      </pic:pic>
                    </a:graphicData>
                  </a:graphic>
                </wp:inline>
              </w:drawing>
            </w:r>
          </w:p>
        </w:tc>
      </w:tr>
    </w:tbl>
    <w:p w14:paraId="6FD2B2FB" w14:textId="77777777" w:rsidR="00103FE7" w:rsidRPr="004C68BB" w:rsidRDefault="00103FE7">
      <w:pPr>
        <w:rPr>
          <w:color w:val="000000" w:themeColor="text1"/>
        </w:rPr>
      </w:pPr>
    </w:p>
    <w:p w14:paraId="01293ED9" w14:textId="77777777" w:rsidR="00103FE7" w:rsidRPr="004C68BB" w:rsidRDefault="00000000">
      <w:pPr>
        <w:pStyle w:val="Heading2"/>
        <w:rPr>
          <w:color w:val="000000" w:themeColor="text1"/>
        </w:rPr>
      </w:pPr>
      <w:r w:rsidRPr="004C68BB">
        <w:rPr>
          <w:color w:val="000000" w:themeColor="text1"/>
        </w:rPr>
        <w:t>Step 08 - Verify Public IP Address with PowerShell</w:t>
      </w:r>
    </w:p>
    <w:p w14:paraId="265CC175" w14:textId="77777777" w:rsidR="00103FE7" w:rsidRPr="004C68BB" w:rsidRDefault="00000000">
      <w:pPr>
        <w:rPr>
          <w:color w:val="000000" w:themeColor="text1"/>
        </w:rPr>
      </w:pPr>
      <w:r w:rsidRPr="004C68BB">
        <w:rPr>
          <w:color w:val="000000" w:themeColor="text1"/>
        </w:rPr>
        <w:t>Use Azure PowerShell to retrieve the VM public IP address from Cloud Shell. This confirms the IP used for remote SSH access.</w:t>
      </w:r>
    </w:p>
    <w:p w14:paraId="4F7668F1" w14:textId="77777777" w:rsidR="00103FE7" w:rsidRPr="004C68BB" w:rsidRDefault="00000000">
      <w:pPr>
        <w:rPr>
          <w:color w:val="000000" w:themeColor="text1"/>
        </w:rPr>
      </w:pPr>
      <w:r w:rsidRPr="004C68BB">
        <w:rPr>
          <w:color w:val="000000" w:themeColor="text1"/>
        </w:rPr>
        <w:t>Command used:</w:t>
      </w:r>
    </w:p>
    <w:p w14:paraId="771EF7AF" w14:textId="77777777" w:rsidR="00233B97" w:rsidRPr="004C68BB" w:rsidRDefault="00233B97">
      <w:pPr>
        <w:rPr>
          <w:rFonts w:ascii="Consolas" w:eastAsia="Consolas" w:hAnsi="Consolas"/>
          <w:color w:val="000000" w:themeColor="text1"/>
          <w:sz w:val="18"/>
        </w:rPr>
      </w:pPr>
      <w:r w:rsidRPr="004C68BB">
        <w:rPr>
          <w:rFonts w:ascii="Consolas" w:eastAsia="Consolas" w:hAnsi="Consolas"/>
          <w:color w:val="000000" w:themeColor="text1"/>
          <w:sz w:val="18"/>
        </w:rPr>
        <w:t>Get-</w:t>
      </w:r>
      <w:proofErr w:type="spellStart"/>
      <w:r w:rsidRPr="004C68BB">
        <w:rPr>
          <w:rFonts w:ascii="Consolas" w:eastAsia="Consolas" w:hAnsi="Consolas"/>
          <w:color w:val="000000" w:themeColor="text1"/>
          <w:sz w:val="18"/>
        </w:rPr>
        <w:t>AzPublicIpAddress</w:t>
      </w:r>
      <w:proofErr w:type="spellEnd"/>
      <w:r w:rsidRPr="004C68BB">
        <w:rPr>
          <w:rFonts w:ascii="Consolas" w:eastAsia="Consolas" w:hAnsi="Consolas"/>
          <w:color w:val="000000" w:themeColor="text1"/>
          <w:sz w:val="18"/>
        </w:rPr>
        <w:t xml:space="preserve"> -Name </w:t>
      </w:r>
      <w:proofErr w:type="spellStart"/>
      <w:r w:rsidRPr="004C68BB">
        <w:rPr>
          <w:rFonts w:ascii="Consolas" w:eastAsia="Consolas" w:hAnsi="Consolas"/>
          <w:color w:val="000000" w:themeColor="text1"/>
          <w:sz w:val="18"/>
        </w:rPr>
        <w:t>myPubIP</w:t>
      </w:r>
      <w:proofErr w:type="spellEnd"/>
      <w:r w:rsidRPr="004C68BB">
        <w:rPr>
          <w:rFonts w:ascii="Consolas" w:eastAsia="Consolas" w:hAnsi="Consolas"/>
          <w:color w:val="000000" w:themeColor="text1"/>
          <w:sz w:val="18"/>
        </w:rPr>
        <w:t xml:space="preserve"> -</w:t>
      </w:r>
      <w:proofErr w:type="spellStart"/>
      <w:r w:rsidRPr="004C68BB">
        <w:rPr>
          <w:rFonts w:ascii="Consolas" w:eastAsia="Consolas" w:hAnsi="Consolas"/>
          <w:color w:val="000000" w:themeColor="text1"/>
          <w:sz w:val="18"/>
        </w:rPr>
        <w:t>ResourceGroupName</w:t>
      </w:r>
      <w:proofErr w:type="spellEnd"/>
      <w:r w:rsidRPr="004C68BB">
        <w:rPr>
          <w:rFonts w:ascii="Consolas" w:eastAsia="Consolas" w:hAnsi="Consolas"/>
          <w:color w:val="000000" w:themeColor="text1"/>
          <w:sz w:val="18"/>
        </w:rPr>
        <w:t xml:space="preserve"> </w:t>
      </w:r>
      <w:proofErr w:type="spellStart"/>
      <w:r w:rsidRPr="004C68BB">
        <w:rPr>
          <w:rFonts w:ascii="Consolas" w:eastAsia="Consolas" w:hAnsi="Consolas"/>
          <w:color w:val="000000" w:themeColor="text1"/>
          <w:sz w:val="18"/>
        </w:rPr>
        <w:t>PowerSheLabCentral</w:t>
      </w:r>
      <w:proofErr w:type="spellEnd"/>
      <w:r w:rsidRPr="004C68BB">
        <w:rPr>
          <w:rFonts w:ascii="Consolas" w:eastAsia="Consolas" w:hAnsi="Consolas"/>
          <w:color w:val="000000" w:themeColor="text1"/>
          <w:sz w:val="18"/>
        </w:rPr>
        <w:t xml:space="preserve"> | Select-Object </w:t>
      </w:r>
      <w:proofErr w:type="spellStart"/>
      <w:r w:rsidRPr="004C68BB">
        <w:rPr>
          <w:rFonts w:ascii="Consolas" w:eastAsia="Consolas" w:hAnsi="Consolas"/>
          <w:color w:val="000000" w:themeColor="text1"/>
          <w:sz w:val="18"/>
        </w:rPr>
        <w:t>IpAddress</w:t>
      </w:r>
      <w:proofErr w:type="spellEnd"/>
    </w:p>
    <w:p w14:paraId="26060FD9" w14:textId="171AB859" w:rsidR="00103FE7" w:rsidRPr="004C68BB" w:rsidRDefault="00000000">
      <w:pPr>
        <w:rPr>
          <w:color w:val="000000" w:themeColor="text1"/>
        </w:rPr>
      </w:pPr>
      <w:r w:rsidRPr="004C68BB">
        <w:rPr>
          <w:color w:val="000000" w:themeColor="text1"/>
        </w:rPr>
        <w:t xml:space="preserve">Screenshot should </w:t>
      </w:r>
      <w:proofErr w:type="gramStart"/>
      <w:r w:rsidRPr="004C68BB">
        <w:rPr>
          <w:color w:val="000000" w:themeColor="text1"/>
        </w:rPr>
        <w:t>show:</w:t>
      </w:r>
      <w:proofErr w:type="gramEnd"/>
      <w:r w:rsidRPr="004C68BB">
        <w:rPr>
          <w:color w:val="000000" w:themeColor="text1"/>
        </w:rPr>
        <w:t xml:space="preserve"> command output displaying the IP address. Blur the IP address before publishing publicly.</w:t>
      </w:r>
    </w:p>
    <w:tbl>
      <w:tblPr>
        <w:tblW w:w="0" w:type="auto"/>
        <w:tblLook w:val="04A0" w:firstRow="1" w:lastRow="0" w:firstColumn="1" w:lastColumn="0" w:noHBand="0" w:noVBand="1"/>
      </w:tblPr>
      <w:tblGrid>
        <w:gridCol w:w="10080"/>
      </w:tblGrid>
      <w:tr w:rsidR="00103FE7" w:rsidRPr="004C68BB" w14:paraId="37D86E48" w14:textId="77777777">
        <w:tc>
          <w:tcPr>
            <w:tcW w:w="10080" w:type="dxa"/>
            <w:shd w:val="clear" w:color="auto" w:fill="F2F2F2"/>
          </w:tcPr>
          <w:p w14:paraId="519AB9D8" w14:textId="551FC376" w:rsidR="00103FE7" w:rsidRPr="004C68BB" w:rsidRDefault="00000000">
            <w:pPr>
              <w:jc w:val="center"/>
              <w:rPr>
                <w:color w:val="000000" w:themeColor="text1"/>
              </w:rPr>
            </w:pPr>
            <w:r w:rsidRPr="004C68BB">
              <w:rPr>
                <w:i/>
                <w:color w:val="000000" w:themeColor="text1"/>
                <w:sz w:val="22"/>
              </w:rPr>
              <w:lastRenderedPageBreak/>
              <w:br/>
            </w:r>
            <w:r w:rsidR="00233B97" w:rsidRPr="004C68BB">
              <w:rPr>
                <w:i/>
                <w:noProof/>
                <w:color w:val="000000" w:themeColor="text1"/>
                <w:sz w:val="22"/>
              </w:rPr>
              <w:drawing>
                <wp:inline distT="0" distB="0" distL="0" distR="0" wp14:anchorId="3E9A74B0" wp14:editId="467B5037">
                  <wp:extent cx="6400800" cy="662940"/>
                  <wp:effectExtent l="0" t="0" r="0" b="3810"/>
                  <wp:docPr id="165125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52103" name=""/>
                          <pic:cNvPicPr/>
                        </pic:nvPicPr>
                        <pic:blipFill>
                          <a:blip r:embed="rId16"/>
                          <a:stretch>
                            <a:fillRect/>
                          </a:stretch>
                        </pic:blipFill>
                        <pic:spPr>
                          <a:xfrm>
                            <a:off x="0" y="0"/>
                            <a:ext cx="6400800" cy="662940"/>
                          </a:xfrm>
                          <a:prstGeom prst="rect">
                            <a:avLst/>
                          </a:prstGeom>
                        </pic:spPr>
                      </pic:pic>
                    </a:graphicData>
                  </a:graphic>
                </wp:inline>
              </w:drawing>
            </w:r>
          </w:p>
        </w:tc>
      </w:tr>
    </w:tbl>
    <w:p w14:paraId="050B9FB2" w14:textId="77777777" w:rsidR="00103FE7" w:rsidRPr="004C68BB" w:rsidRDefault="00103FE7">
      <w:pPr>
        <w:rPr>
          <w:color w:val="000000" w:themeColor="text1"/>
        </w:rPr>
      </w:pPr>
    </w:p>
    <w:p w14:paraId="29FA137B" w14:textId="77777777" w:rsidR="00103FE7" w:rsidRPr="004C68BB" w:rsidRDefault="00000000">
      <w:pPr>
        <w:pStyle w:val="Heading2"/>
        <w:rPr>
          <w:color w:val="000000" w:themeColor="text1"/>
        </w:rPr>
      </w:pPr>
      <w:r w:rsidRPr="004C68BB">
        <w:rPr>
          <w:color w:val="000000" w:themeColor="text1"/>
        </w:rPr>
        <w:t>Step 09 - Connect to the VM Using SSH</w:t>
      </w:r>
    </w:p>
    <w:p w14:paraId="4D62B84C" w14:textId="5F4518AB" w:rsidR="006D2769" w:rsidRPr="004C68BB" w:rsidRDefault="00000000">
      <w:pPr>
        <w:rPr>
          <w:color w:val="000000" w:themeColor="text1"/>
        </w:rPr>
      </w:pPr>
      <w:r w:rsidRPr="004C68BB">
        <w:rPr>
          <w:color w:val="000000" w:themeColor="text1"/>
        </w:rPr>
        <w:t>Connect to the Linux VM through SSH using the VM username and public IP address. This demonstrates remote administration access.</w:t>
      </w:r>
    </w:p>
    <w:p w14:paraId="5B8B44FD" w14:textId="21F4F4DE" w:rsidR="00103FE7" w:rsidRPr="004C68BB" w:rsidRDefault="00000000">
      <w:pPr>
        <w:rPr>
          <w:color w:val="000000" w:themeColor="text1"/>
        </w:rPr>
      </w:pPr>
      <w:r w:rsidRPr="004C68BB">
        <w:rPr>
          <w:color w:val="000000" w:themeColor="text1"/>
        </w:rPr>
        <w:t>Command used:</w:t>
      </w:r>
    </w:p>
    <w:p w14:paraId="69891477" w14:textId="61863576" w:rsidR="006D2769" w:rsidRPr="004C68BB" w:rsidRDefault="006D2769">
      <w:pPr>
        <w:rPr>
          <w:color w:val="000000" w:themeColor="text1"/>
        </w:rPr>
      </w:pPr>
      <w:r w:rsidRPr="004C68BB">
        <w:rPr>
          <w:color w:val="000000" w:themeColor="text1"/>
        </w:rPr>
        <w:t>Get-</w:t>
      </w:r>
      <w:proofErr w:type="spellStart"/>
      <w:r w:rsidRPr="004C68BB">
        <w:rPr>
          <w:color w:val="000000" w:themeColor="text1"/>
        </w:rPr>
        <w:t>AzNetworkSecurityGroup</w:t>
      </w:r>
      <w:proofErr w:type="spellEnd"/>
      <w:r w:rsidRPr="004C68BB">
        <w:rPr>
          <w:color w:val="000000" w:themeColor="text1"/>
        </w:rPr>
        <w:t xml:space="preserve"> -</w:t>
      </w:r>
      <w:proofErr w:type="spellStart"/>
      <w:r w:rsidRPr="004C68BB">
        <w:rPr>
          <w:color w:val="000000" w:themeColor="text1"/>
        </w:rPr>
        <w:t>ResourceGroupName</w:t>
      </w:r>
      <w:proofErr w:type="spellEnd"/>
      <w:r w:rsidRPr="004C68BB">
        <w:rPr>
          <w:color w:val="000000" w:themeColor="text1"/>
        </w:rPr>
        <w:t xml:space="preserve"> </w:t>
      </w:r>
      <w:proofErr w:type="spellStart"/>
      <w:r w:rsidRPr="004C68BB">
        <w:rPr>
          <w:color w:val="000000" w:themeColor="text1"/>
        </w:rPr>
        <w:t>PowerSheLabCentral</w:t>
      </w:r>
      <w:proofErr w:type="spellEnd"/>
    </w:p>
    <w:p w14:paraId="01DDCE90" w14:textId="0D0B7E76" w:rsidR="006D2769" w:rsidRPr="004C68BB" w:rsidRDefault="006D2769" w:rsidP="006D2769">
      <w:pPr>
        <w:rPr>
          <w:color w:val="000000" w:themeColor="text1"/>
        </w:rPr>
      </w:pPr>
    </w:p>
    <w:tbl>
      <w:tblPr>
        <w:tblW w:w="0" w:type="auto"/>
        <w:tblLook w:val="04A0" w:firstRow="1" w:lastRow="0" w:firstColumn="1" w:lastColumn="0" w:noHBand="0" w:noVBand="1"/>
      </w:tblPr>
      <w:tblGrid>
        <w:gridCol w:w="10080"/>
      </w:tblGrid>
      <w:tr w:rsidR="006D2769" w:rsidRPr="004C68BB" w14:paraId="75DBD1C6" w14:textId="77777777" w:rsidTr="00B6397E">
        <w:tc>
          <w:tcPr>
            <w:tcW w:w="10080" w:type="dxa"/>
            <w:shd w:val="clear" w:color="auto" w:fill="F2F2F2"/>
          </w:tcPr>
          <w:p w14:paraId="354A1386" w14:textId="303CDFB4" w:rsidR="006D2769" w:rsidRPr="004C68BB" w:rsidRDefault="006D2769" w:rsidP="00B6397E">
            <w:pPr>
              <w:jc w:val="center"/>
              <w:rPr>
                <w:color w:val="000000" w:themeColor="text1"/>
              </w:rPr>
            </w:pPr>
            <w:r w:rsidRPr="004C68BB">
              <w:rPr>
                <w:i/>
                <w:color w:val="000000" w:themeColor="text1"/>
                <w:sz w:val="22"/>
              </w:rPr>
              <w:br/>
            </w:r>
            <w:r w:rsidRPr="004C68BB">
              <w:rPr>
                <w:i/>
                <w:noProof/>
                <w:color w:val="000000" w:themeColor="text1"/>
                <w:sz w:val="22"/>
              </w:rPr>
              <w:drawing>
                <wp:inline distT="0" distB="0" distL="0" distR="0" wp14:anchorId="2A5ED6D5" wp14:editId="13646613">
                  <wp:extent cx="6400800" cy="3094355"/>
                  <wp:effectExtent l="0" t="0" r="0" b="0"/>
                  <wp:docPr id="103252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26575" name=""/>
                          <pic:cNvPicPr/>
                        </pic:nvPicPr>
                        <pic:blipFill>
                          <a:blip r:embed="rId17"/>
                          <a:stretch>
                            <a:fillRect/>
                          </a:stretch>
                        </pic:blipFill>
                        <pic:spPr>
                          <a:xfrm>
                            <a:off x="0" y="0"/>
                            <a:ext cx="6400800" cy="3094355"/>
                          </a:xfrm>
                          <a:prstGeom prst="rect">
                            <a:avLst/>
                          </a:prstGeom>
                        </pic:spPr>
                      </pic:pic>
                    </a:graphicData>
                  </a:graphic>
                </wp:inline>
              </w:drawing>
            </w:r>
            <w:r w:rsidRPr="004C68BB">
              <w:rPr>
                <w:i/>
                <w:color w:val="000000" w:themeColor="text1"/>
                <w:sz w:val="22"/>
              </w:rPr>
              <w:br/>
            </w:r>
          </w:p>
        </w:tc>
      </w:tr>
    </w:tbl>
    <w:p w14:paraId="30BC0D3F" w14:textId="77777777" w:rsidR="006D2769" w:rsidRPr="004C68BB" w:rsidRDefault="006D2769">
      <w:pPr>
        <w:rPr>
          <w:color w:val="000000" w:themeColor="text1"/>
        </w:rPr>
      </w:pPr>
    </w:p>
    <w:p w14:paraId="09D3B268" w14:textId="77777777" w:rsidR="006D2769" w:rsidRPr="004C68BB" w:rsidRDefault="006D2769">
      <w:pPr>
        <w:rPr>
          <w:color w:val="000000" w:themeColor="text1"/>
        </w:rPr>
      </w:pPr>
    </w:p>
    <w:p w14:paraId="76DF7C21" w14:textId="77777777" w:rsidR="006D2769" w:rsidRPr="004C68BB" w:rsidRDefault="006D2769">
      <w:pPr>
        <w:rPr>
          <w:color w:val="000000" w:themeColor="text1"/>
        </w:rPr>
      </w:pPr>
    </w:p>
    <w:p w14:paraId="08E290EE" w14:textId="77777777" w:rsidR="00103FE7" w:rsidRPr="004C68BB" w:rsidRDefault="00000000">
      <w:pPr>
        <w:pStyle w:val="NoSpacing"/>
        <w:rPr>
          <w:color w:val="000000" w:themeColor="text1"/>
        </w:rPr>
      </w:pPr>
      <w:r w:rsidRPr="004C68BB">
        <w:rPr>
          <w:rFonts w:ascii="Consolas" w:eastAsia="Consolas" w:hAnsi="Consolas"/>
          <w:color w:val="000000" w:themeColor="text1"/>
          <w:sz w:val="18"/>
        </w:rPr>
        <w:t>ssh username@public-ip-address</w:t>
      </w:r>
    </w:p>
    <w:p w14:paraId="76DEA6F7" w14:textId="77777777" w:rsidR="00103FE7" w:rsidRPr="004C68BB" w:rsidRDefault="00000000">
      <w:pPr>
        <w:rPr>
          <w:color w:val="000000" w:themeColor="text1"/>
        </w:rPr>
      </w:pPr>
      <w:r w:rsidRPr="004C68BB">
        <w:rPr>
          <w:color w:val="000000" w:themeColor="text1"/>
        </w:rPr>
        <w:t>Screenshot should show: SSH command and successful connection prompt. Blur username/IP if you prefer.</w:t>
      </w:r>
    </w:p>
    <w:tbl>
      <w:tblPr>
        <w:tblW w:w="0" w:type="auto"/>
        <w:tblLook w:val="04A0" w:firstRow="1" w:lastRow="0" w:firstColumn="1" w:lastColumn="0" w:noHBand="0" w:noVBand="1"/>
      </w:tblPr>
      <w:tblGrid>
        <w:gridCol w:w="10080"/>
      </w:tblGrid>
      <w:tr w:rsidR="00103FE7" w:rsidRPr="004C68BB" w14:paraId="7790D68D" w14:textId="77777777">
        <w:tc>
          <w:tcPr>
            <w:tcW w:w="10080" w:type="dxa"/>
            <w:shd w:val="clear" w:color="auto" w:fill="F2F2F2"/>
          </w:tcPr>
          <w:p w14:paraId="0FF86099" w14:textId="77777777" w:rsidR="00103FE7" w:rsidRPr="004C68BB" w:rsidRDefault="00000000">
            <w:pPr>
              <w:jc w:val="center"/>
              <w:rPr>
                <w:color w:val="000000" w:themeColor="text1"/>
              </w:rPr>
            </w:pPr>
            <w:r w:rsidRPr="004C68BB">
              <w:rPr>
                <w:i/>
                <w:color w:val="000000" w:themeColor="text1"/>
                <w:sz w:val="22"/>
              </w:rPr>
              <w:lastRenderedPageBreak/>
              <w:br/>
            </w:r>
            <w:r w:rsidR="006D2769" w:rsidRPr="004C68BB">
              <w:rPr>
                <w:i/>
                <w:noProof/>
                <w:color w:val="000000" w:themeColor="text1"/>
                <w:sz w:val="22"/>
              </w:rPr>
              <w:drawing>
                <wp:inline distT="0" distB="0" distL="0" distR="0" wp14:anchorId="0211FB5C" wp14:editId="2A9351B7">
                  <wp:extent cx="5710113" cy="4039565"/>
                  <wp:effectExtent l="0" t="0" r="5080" b="0"/>
                  <wp:docPr id="5748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30844" name=""/>
                          <pic:cNvPicPr/>
                        </pic:nvPicPr>
                        <pic:blipFill>
                          <a:blip r:embed="rId18"/>
                          <a:stretch>
                            <a:fillRect/>
                          </a:stretch>
                        </pic:blipFill>
                        <pic:spPr>
                          <a:xfrm>
                            <a:off x="0" y="0"/>
                            <a:ext cx="5714248" cy="4042490"/>
                          </a:xfrm>
                          <a:prstGeom prst="rect">
                            <a:avLst/>
                          </a:prstGeom>
                        </pic:spPr>
                      </pic:pic>
                    </a:graphicData>
                  </a:graphic>
                </wp:inline>
              </w:drawing>
            </w:r>
          </w:p>
          <w:p w14:paraId="2D83C37D" w14:textId="77777777" w:rsidR="006D2769" w:rsidRPr="004C68BB" w:rsidRDefault="006D2769">
            <w:pPr>
              <w:jc w:val="center"/>
              <w:rPr>
                <w:color w:val="000000" w:themeColor="text1"/>
              </w:rPr>
            </w:pPr>
            <w:r w:rsidRPr="004C68BB">
              <w:rPr>
                <w:noProof/>
                <w:color w:val="000000" w:themeColor="text1"/>
              </w:rPr>
              <w:lastRenderedPageBreak/>
              <w:drawing>
                <wp:inline distT="0" distB="0" distL="0" distR="0" wp14:anchorId="37769E79" wp14:editId="5CAA664A">
                  <wp:extent cx="5877745" cy="5973009"/>
                  <wp:effectExtent l="0" t="0" r="8890" b="8890"/>
                  <wp:docPr id="183667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76046" name=""/>
                          <pic:cNvPicPr/>
                        </pic:nvPicPr>
                        <pic:blipFill>
                          <a:blip r:embed="rId19"/>
                          <a:stretch>
                            <a:fillRect/>
                          </a:stretch>
                        </pic:blipFill>
                        <pic:spPr>
                          <a:xfrm>
                            <a:off x="0" y="0"/>
                            <a:ext cx="5877745" cy="5973009"/>
                          </a:xfrm>
                          <a:prstGeom prst="rect">
                            <a:avLst/>
                          </a:prstGeom>
                        </pic:spPr>
                      </pic:pic>
                    </a:graphicData>
                  </a:graphic>
                </wp:inline>
              </w:drawing>
            </w:r>
          </w:p>
          <w:p w14:paraId="56B84DE3" w14:textId="6BE125DE" w:rsidR="006D2769" w:rsidRPr="004C68BB" w:rsidRDefault="006D2769">
            <w:pPr>
              <w:jc w:val="center"/>
              <w:rPr>
                <w:color w:val="000000" w:themeColor="text1"/>
              </w:rPr>
            </w:pPr>
          </w:p>
        </w:tc>
      </w:tr>
    </w:tbl>
    <w:p w14:paraId="0A83DE4E" w14:textId="77777777" w:rsidR="00103FE7" w:rsidRPr="004C68BB" w:rsidRDefault="00103FE7">
      <w:pPr>
        <w:rPr>
          <w:color w:val="000000" w:themeColor="text1"/>
        </w:rPr>
      </w:pPr>
    </w:p>
    <w:p w14:paraId="7FF40C35" w14:textId="77777777" w:rsidR="00103FE7" w:rsidRPr="004C68BB" w:rsidRDefault="00000000">
      <w:pPr>
        <w:pStyle w:val="Heading2"/>
        <w:rPr>
          <w:color w:val="000000" w:themeColor="text1"/>
        </w:rPr>
      </w:pPr>
      <w:r w:rsidRPr="004C68BB">
        <w:rPr>
          <w:color w:val="000000" w:themeColor="text1"/>
        </w:rPr>
        <w:t>Step 10 - Confirm Successful Linux Login</w:t>
      </w:r>
    </w:p>
    <w:p w14:paraId="50853E18" w14:textId="77777777" w:rsidR="00103FE7" w:rsidRPr="004C68BB" w:rsidRDefault="00000000">
      <w:pPr>
        <w:rPr>
          <w:color w:val="000000" w:themeColor="text1"/>
        </w:rPr>
      </w:pPr>
      <w:r w:rsidRPr="004C68BB">
        <w:rPr>
          <w:color w:val="000000" w:themeColor="text1"/>
        </w:rPr>
        <w:t>After authentication, confirm that the terminal prompt changes to the Linux VM environment. This shows that remote access is working.</w:t>
      </w:r>
    </w:p>
    <w:p w14:paraId="22AC0DD7" w14:textId="77777777" w:rsidR="00103FE7" w:rsidRPr="004C68BB" w:rsidRDefault="00000000">
      <w:pPr>
        <w:rPr>
          <w:color w:val="000000" w:themeColor="text1"/>
        </w:rPr>
      </w:pPr>
      <w:r w:rsidRPr="004C68BB">
        <w:rPr>
          <w:color w:val="000000" w:themeColor="text1"/>
        </w:rPr>
        <w:t>Screenshot should show: Ubuntu welcome message or Linux shell prompt such as user@LinuxVM. Do not show passwords.</w:t>
      </w:r>
    </w:p>
    <w:tbl>
      <w:tblPr>
        <w:tblW w:w="0" w:type="auto"/>
        <w:tblLook w:val="04A0" w:firstRow="1" w:lastRow="0" w:firstColumn="1" w:lastColumn="0" w:noHBand="0" w:noVBand="1"/>
      </w:tblPr>
      <w:tblGrid>
        <w:gridCol w:w="10080"/>
      </w:tblGrid>
      <w:tr w:rsidR="00103FE7" w:rsidRPr="004C68BB" w14:paraId="192AC11A" w14:textId="77777777">
        <w:tc>
          <w:tcPr>
            <w:tcW w:w="10080" w:type="dxa"/>
            <w:shd w:val="clear" w:color="auto" w:fill="F2F2F2"/>
          </w:tcPr>
          <w:p w14:paraId="3D9BB2E5" w14:textId="6F0668F2" w:rsidR="00103FE7" w:rsidRPr="004C68BB" w:rsidRDefault="00000000">
            <w:pPr>
              <w:jc w:val="center"/>
              <w:rPr>
                <w:color w:val="000000" w:themeColor="text1"/>
              </w:rPr>
            </w:pPr>
            <w:r w:rsidRPr="004C68BB">
              <w:rPr>
                <w:i/>
                <w:color w:val="000000" w:themeColor="text1"/>
                <w:sz w:val="22"/>
              </w:rPr>
              <w:lastRenderedPageBreak/>
              <w:br/>
            </w:r>
            <w:r w:rsidR="006D2769" w:rsidRPr="004C68BB">
              <w:rPr>
                <w:i/>
                <w:noProof/>
                <w:color w:val="000000" w:themeColor="text1"/>
                <w:sz w:val="22"/>
              </w:rPr>
              <w:drawing>
                <wp:inline distT="0" distB="0" distL="0" distR="0" wp14:anchorId="63F4ED52" wp14:editId="464141B9">
                  <wp:extent cx="5877745" cy="5973009"/>
                  <wp:effectExtent l="0" t="0" r="8890" b="8890"/>
                  <wp:docPr id="152019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99198" name=""/>
                          <pic:cNvPicPr/>
                        </pic:nvPicPr>
                        <pic:blipFill>
                          <a:blip r:embed="rId19"/>
                          <a:stretch>
                            <a:fillRect/>
                          </a:stretch>
                        </pic:blipFill>
                        <pic:spPr>
                          <a:xfrm>
                            <a:off x="0" y="0"/>
                            <a:ext cx="5877745" cy="5973009"/>
                          </a:xfrm>
                          <a:prstGeom prst="rect">
                            <a:avLst/>
                          </a:prstGeom>
                        </pic:spPr>
                      </pic:pic>
                    </a:graphicData>
                  </a:graphic>
                </wp:inline>
              </w:drawing>
            </w:r>
          </w:p>
        </w:tc>
      </w:tr>
    </w:tbl>
    <w:p w14:paraId="183EC7FB" w14:textId="77777777" w:rsidR="00103FE7" w:rsidRPr="004C68BB" w:rsidRDefault="00103FE7">
      <w:pPr>
        <w:rPr>
          <w:color w:val="000000" w:themeColor="text1"/>
        </w:rPr>
      </w:pPr>
    </w:p>
    <w:p w14:paraId="3B8AB13D" w14:textId="77777777" w:rsidR="00103FE7" w:rsidRPr="004C68BB" w:rsidRDefault="00000000">
      <w:pPr>
        <w:pStyle w:val="Heading2"/>
        <w:rPr>
          <w:color w:val="000000" w:themeColor="text1"/>
        </w:rPr>
      </w:pPr>
      <w:r w:rsidRPr="004C68BB">
        <w:rPr>
          <w:color w:val="000000" w:themeColor="text1"/>
        </w:rPr>
        <w:t>Step 11 - Update Linux Package Lists</w:t>
      </w:r>
    </w:p>
    <w:p w14:paraId="52BE4ED2" w14:textId="77777777" w:rsidR="00103FE7" w:rsidRPr="004C68BB" w:rsidRDefault="00000000">
      <w:pPr>
        <w:rPr>
          <w:color w:val="000000" w:themeColor="text1"/>
        </w:rPr>
      </w:pPr>
      <w:r w:rsidRPr="004C68BB">
        <w:rPr>
          <w:color w:val="000000" w:themeColor="text1"/>
        </w:rPr>
        <w:t>Run the package update command to refresh available package information on the Linux VM. This is a common administrative maintenance task.</w:t>
      </w:r>
    </w:p>
    <w:p w14:paraId="69E2AA13" w14:textId="77777777" w:rsidR="00103FE7" w:rsidRPr="004C68BB" w:rsidRDefault="00000000">
      <w:pPr>
        <w:rPr>
          <w:color w:val="000000" w:themeColor="text1"/>
        </w:rPr>
      </w:pPr>
      <w:r w:rsidRPr="004C68BB">
        <w:rPr>
          <w:color w:val="000000" w:themeColor="text1"/>
        </w:rPr>
        <w:t>Command used:</w:t>
      </w:r>
    </w:p>
    <w:p w14:paraId="37A3884C" w14:textId="77777777" w:rsidR="00103FE7" w:rsidRPr="004C68BB" w:rsidRDefault="00000000">
      <w:pPr>
        <w:pStyle w:val="NoSpacing"/>
        <w:rPr>
          <w:color w:val="000000" w:themeColor="text1"/>
        </w:rPr>
      </w:pPr>
      <w:r w:rsidRPr="004C68BB">
        <w:rPr>
          <w:rFonts w:ascii="Consolas" w:eastAsia="Consolas" w:hAnsi="Consolas"/>
          <w:color w:val="000000" w:themeColor="text1"/>
          <w:sz w:val="18"/>
        </w:rPr>
        <w:t>sudo apt-get update</w:t>
      </w:r>
    </w:p>
    <w:p w14:paraId="17B0ACF2" w14:textId="77777777" w:rsidR="00103FE7" w:rsidRPr="004C68BB" w:rsidRDefault="00000000">
      <w:pPr>
        <w:rPr>
          <w:color w:val="000000" w:themeColor="text1"/>
        </w:rPr>
      </w:pPr>
      <w:r w:rsidRPr="004C68BB">
        <w:rPr>
          <w:color w:val="000000" w:themeColor="text1"/>
        </w:rPr>
        <w:t>Screenshot should show: apt update command completed successfully.</w:t>
      </w:r>
    </w:p>
    <w:tbl>
      <w:tblPr>
        <w:tblW w:w="0" w:type="auto"/>
        <w:tblLook w:val="04A0" w:firstRow="1" w:lastRow="0" w:firstColumn="1" w:lastColumn="0" w:noHBand="0" w:noVBand="1"/>
      </w:tblPr>
      <w:tblGrid>
        <w:gridCol w:w="10080"/>
      </w:tblGrid>
      <w:tr w:rsidR="00103FE7" w:rsidRPr="004C68BB" w14:paraId="1CFAB83C" w14:textId="77777777">
        <w:tc>
          <w:tcPr>
            <w:tcW w:w="10080" w:type="dxa"/>
            <w:shd w:val="clear" w:color="auto" w:fill="F2F2F2"/>
          </w:tcPr>
          <w:p w14:paraId="6FE77184" w14:textId="262CBD4F" w:rsidR="00103FE7" w:rsidRPr="004C68BB" w:rsidRDefault="00000000">
            <w:pPr>
              <w:jc w:val="center"/>
              <w:rPr>
                <w:color w:val="000000" w:themeColor="text1"/>
              </w:rPr>
            </w:pPr>
            <w:r w:rsidRPr="004C68BB">
              <w:rPr>
                <w:i/>
                <w:color w:val="000000" w:themeColor="text1"/>
                <w:sz w:val="22"/>
              </w:rPr>
              <w:lastRenderedPageBreak/>
              <w:br/>
            </w:r>
            <w:r w:rsidR="003D0DE3" w:rsidRPr="004C68BB">
              <w:rPr>
                <w:i/>
                <w:noProof/>
                <w:color w:val="000000" w:themeColor="text1"/>
                <w:sz w:val="22"/>
              </w:rPr>
              <w:drawing>
                <wp:inline distT="0" distB="0" distL="0" distR="0" wp14:anchorId="1D674190" wp14:editId="1D4AFE31">
                  <wp:extent cx="6400800" cy="2858135"/>
                  <wp:effectExtent l="0" t="0" r="0" b="0"/>
                  <wp:docPr id="50345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53518" name=""/>
                          <pic:cNvPicPr/>
                        </pic:nvPicPr>
                        <pic:blipFill>
                          <a:blip r:embed="rId20"/>
                          <a:stretch>
                            <a:fillRect/>
                          </a:stretch>
                        </pic:blipFill>
                        <pic:spPr>
                          <a:xfrm>
                            <a:off x="0" y="0"/>
                            <a:ext cx="6400800" cy="2858135"/>
                          </a:xfrm>
                          <a:prstGeom prst="rect">
                            <a:avLst/>
                          </a:prstGeom>
                        </pic:spPr>
                      </pic:pic>
                    </a:graphicData>
                  </a:graphic>
                </wp:inline>
              </w:drawing>
            </w:r>
          </w:p>
        </w:tc>
      </w:tr>
    </w:tbl>
    <w:p w14:paraId="597AA332" w14:textId="77777777" w:rsidR="00103FE7" w:rsidRPr="004C68BB" w:rsidRDefault="00103FE7">
      <w:pPr>
        <w:rPr>
          <w:color w:val="000000" w:themeColor="text1"/>
        </w:rPr>
      </w:pPr>
    </w:p>
    <w:p w14:paraId="50D3A75B" w14:textId="77777777" w:rsidR="00103FE7" w:rsidRPr="004C68BB" w:rsidRDefault="00000000">
      <w:pPr>
        <w:pStyle w:val="Heading2"/>
        <w:rPr>
          <w:color w:val="000000" w:themeColor="text1"/>
        </w:rPr>
      </w:pPr>
      <w:r w:rsidRPr="004C68BB">
        <w:rPr>
          <w:color w:val="000000" w:themeColor="text1"/>
        </w:rPr>
        <w:t>Step 12 - Upgrade Installed Packages</w:t>
      </w:r>
    </w:p>
    <w:p w14:paraId="62C82101" w14:textId="77777777" w:rsidR="00103FE7" w:rsidRPr="004C68BB" w:rsidRDefault="00000000">
      <w:pPr>
        <w:rPr>
          <w:color w:val="000000" w:themeColor="text1"/>
        </w:rPr>
      </w:pPr>
      <w:r w:rsidRPr="004C68BB">
        <w:rPr>
          <w:color w:val="000000" w:themeColor="text1"/>
        </w:rPr>
        <w:t>Run the upgrade command to apply available package updates. Accept prompts only when appropriate in your lab environment.</w:t>
      </w:r>
    </w:p>
    <w:p w14:paraId="32A70020" w14:textId="77777777" w:rsidR="00103FE7" w:rsidRPr="004C68BB" w:rsidRDefault="00000000">
      <w:pPr>
        <w:rPr>
          <w:color w:val="000000" w:themeColor="text1"/>
        </w:rPr>
      </w:pPr>
      <w:r w:rsidRPr="004C68BB">
        <w:rPr>
          <w:color w:val="000000" w:themeColor="text1"/>
        </w:rPr>
        <w:t>Command used:</w:t>
      </w:r>
    </w:p>
    <w:p w14:paraId="4BBCA085" w14:textId="77777777" w:rsidR="00103FE7" w:rsidRPr="004C68BB" w:rsidRDefault="00000000">
      <w:pPr>
        <w:pStyle w:val="NoSpacing"/>
        <w:rPr>
          <w:color w:val="000000" w:themeColor="text1"/>
        </w:rPr>
      </w:pPr>
      <w:r w:rsidRPr="004C68BB">
        <w:rPr>
          <w:rFonts w:ascii="Consolas" w:eastAsia="Consolas" w:hAnsi="Consolas"/>
          <w:color w:val="000000" w:themeColor="text1"/>
          <w:sz w:val="18"/>
        </w:rPr>
        <w:t>sudo apt-get upgrade</w:t>
      </w:r>
    </w:p>
    <w:p w14:paraId="1E66E071" w14:textId="77777777" w:rsidR="00103FE7" w:rsidRPr="004C68BB" w:rsidRDefault="00000000">
      <w:pPr>
        <w:rPr>
          <w:color w:val="000000" w:themeColor="text1"/>
        </w:rPr>
      </w:pPr>
      <w:r w:rsidRPr="004C68BB">
        <w:rPr>
          <w:color w:val="000000" w:themeColor="text1"/>
        </w:rPr>
        <w:t>Screenshot should show: apt upgrade command and completion or prompt confirmation.</w:t>
      </w:r>
    </w:p>
    <w:tbl>
      <w:tblPr>
        <w:tblW w:w="0" w:type="auto"/>
        <w:tblLook w:val="04A0" w:firstRow="1" w:lastRow="0" w:firstColumn="1" w:lastColumn="0" w:noHBand="0" w:noVBand="1"/>
      </w:tblPr>
      <w:tblGrid>
        <w:gridCol w:w="10080"/>
      </w:tblGrid>
      <w:tr w:rsidR="00103FE7" w:rsidRPr="004C68BB" w14:paraId="4D89C18B" w14:textId="77777777">
        <w:tc>
          <w:tcPr>
            <w:tcW w:w="10080" w:type="dxa"/>
            <w:shd w:val="clear" w:color="auto" w:fill="F2F2F2"/>
          </w:tcPr>
          <w:p w14:paraId="4DE2BE8F" w14:textId="77777777" w:rsidR="003D0DE3" w:rsidRPr="004C68BB" w:rsidRDefault="00000000">
            <w:pPr>
              <w:jc w:val="center"/>
              <w:rPr>
                <w:color w:val="000000" w:themeColor="text1"/>
              </w:rPr>
            </w:pPr>
            <w:r w:rsidRPr="004C68BB">
              <w:rPr>
                <w:i/>
                <w:color w:val="000000" w:themeColor="text1"/>
                <w:sz w:val="22"/>
              </w:rPr>
              <w:br/>
            </w:r>
            <w:r w:rsidR="003D0DE3" w:rsidRPr="004C68BB">
              <w:rPr>
                <w:i/>
                <w:noProof/>
                <w:color w:val="000000" w:themeColor="text1"/>
                <w:sz w:val="22"/>
              </w:rPr>
              <w:drawing>
                <wp:inline distT="0" distB="0" distL="0" distR="0" wp14:anchorId="1E75D3C7" wp14:editId="0BEA9444">
                  <wp:extent cx="5073499" cy="1660967"/>
                  <wp:effectExtent l="0" t="0" r="0" b="0"/>
                  <wp:docPr id="1493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053" name=""/>
                          <pic:cNvPicPr/>
                        </pic:nvPicPr>
                        <pic:blipFill>
                          <a:blip r:embed="rId21"/>
                          <a:stretch>
                            <a:fillRect/>
                          </a:stretch>
                        </pic:blipFill>
                        <pic:spPr>
                          <a:xfrm>
                            <a:off x="0" y="0"/>
                            <a:ext cx="5081186" cy="1663484"/>
                          </a:xfrm>
                          <a:prstGeom prst="rect">
                            <a:avLst/>
                          </a:prstGeom>
                        </pic:spPr>
                      </pic:pic>
                    </a:graphicData>
                  </a:graphic>
                </wp:inline>
              </w:drawing>
            </w:r>
          </w:p>
          <w:p w14:paraId="6BBD0585" w14:textId="4146A2DD" w:rsidR="00103FE7" w:rsidRPr="004C68BB" w:rsidRDefault="00000000">
            <w:pPr>
              <w:jc w:val="center"/>
              <w:rPr>
                <w:color w:val="000000" w:themeColor="text1"/>
              </w:rPr>
            </w:pPr>
            <w:r w:rsidRPr="004C68BB">
              <w:rPr>
                <w:i/>
                <w:color w:val="000000" w:themeColor="text1"/>
                <w:sz w:val="22"/>
              </w:rPr>
              <w:br/>
            </w:r>
          </w:p>
        </w:tc>
      </w:tr>
    </w:tbl>
    <w:p w14:paraId="38D2BFA6" w14:textId="77777777" w:rsidR="00103FE7" w:rsidRPr="004C68BB" w:rsidRDefault="00103FE7">
      <w:pPr>
        <w:rPr>
          <w:color w:val="000000" w:themeColor="text1"/>
        </w:rPr>
      </w:pPr>
    </w:p>
    <w:p w14:paraId="080F0818" w14:textId="77777777" w:rsidR="00103FE7" w:rsidRPr="004C68BB" w:rsidRDefault="00000000">
      <w:pPr>
        <w:pStyle w:val="Heading2"/>
        <w:rPr>
          <w:color w:val="000000" w:themeColor="text1"/>
        </w:rPr>
      </w:pPr>
      <w:r w:rsidRPr="004C68BB">
        <w:rPr>
          <w:color w:val="000000" w:themeColor="text1"/>
        </w:rPr>
        <w:t>Step 13 - Install Required Linux Packages</w:t>
      </w:r>
    </w:p>
    <w:p w14:paraId="43B62A74" w14:textId="77777777" w:rsidR="00103FE7" w:rsidRPr="004C68BB" w:rsidRDefault="00000000">
      <w:pPr>
        <w:rPr>
          <w:color w:val="000000" w:themeColor="text1"/>
        </w:rPr>
      </w:pPr>
      <w:r w:rsidRPr="004C68BB">
        <w:rPr>
          <w:color w:val="000000" w:themeColor="text1"/>
        </w:rPr>
        <w:t>Install required packages such as wget before downloading additional software. This supports later installation steps.</w:t>
      </w:r>
    </w:p>
    <w:p w14:paraId="3E8784A6" w14:textId="77777777" w:rsidR="00103FE7" w:rsidRPr="004C68BB" w:rsidRDefault="00000000">
      <w:pPr>
        <w:rPr>
          <w:color w:val="000000" w:themeColor="text1"/>
        </w:rPr>
      </w:pPr>
      <w:r w:rsidRPr="004C68BB">
        <w:rPr>
          <w:color w:val="000000" w:themeColor="text1"/>
        </w:rPr>
        <w:t>Command used:</w:t>
      </w:r>
    </w:p>
    <w:p w14:paraId="6FF8AC58" w14:textId="77777777" w:rsidR="00103FE7" w:rsidRPr="004C68BB" w:rsidRDefault="00000000">
      <w:pPr>
        <w:pStyle w:val="NoSpacing"/>
        <w:rPr>
          <w:color w:val="000000" w:themeColor="text1"/>
        </w:rPr>
      </w:pPr>
      <w:r w:rsidRPr="004C68BB">
        <w:rPr>
          <w:rFonts w:ascii="Consolas" w:eastAsia="Consolas" w:hAnsi="Consolas"/>
          <w:color w:val="000000" w:themeColor="text1"/>
          <w:sz w:val="18"/>
        </w:rPr>
        <w:lastRenderedPageBreak/>
        <w:t>sudo apt-get install -y wget</w:t>
      </w:r>
    </w:p>
    <w:p w14:paraId="31F89638" w14:textId="77777777" w:rsidR="00103FE7" w:rsidRPr="004C68BB" w:rsidRDefault="00000000">
      <w:pPr>
        <w:rPr>
          <w:color w:val="000000" w:themeColor="text1"/>
        </w:rPr>
      </w:pPr>
      <w:r w:rsidRPr="004C68BB">
        <w:rPr>
          <w:color w:val="000000" w:themeColor="text1"/>
        </w:rPr>
        <w:t>Screenshot should show: wget installation command completed successfully.</w:t>
      </w:r>
    </w:p>
    <w:tbl>
      <w:tblPr>
        <w:tblW w:w="0" w:type="auto"/>
        <w:tblLook w:val="04A0" w:firstRow="1" w:lastRow="0" w:firstColumn="1" w:lastColumn="0" w:noHBand="0" w:noVBand="1"/>
      </w:tblPr>
      <w:tblGrid>
        <w:gridCol w:w="10080"/>
      </w:tblGrid>
      <w:tr w:rsidR="00103FE7" w:rsidRPr="004C68BB" w14:paraId="4372C533" w14:textId="77777777">
        <w:tc>
          <w:tcPr>
            <w:tcW w:w="10080" w:type="dxa"/>
            <w:shd w:val="clear" w:color="auto" w:fill="F2F2F2"/>
          </w:tcPr>
          <w:p w14:paraId="28A7ABB3" w14:textId="33B68D51" w:rsidR="00103FE7" w:rsidRPr="004C68BB" w:rsidRDefault="00000000">
            <w:pPr>
              <w:jc w:val="center"/>
              <w:rPr>
                <w:color w:val="000000" w:themeColor="text1"/>
              </w:rPr>
            </w:pPr>
            <w:r w:rsidRPr="004C68BB">
              <w:rPr>
                <w:i/>
                <w:color w:val="000000" w:themeColor="text1"/>
                <w:sz w:val="22"/>
              </w:rPr>
              <w:br/>
            </w:r>
            <w:r w:rsidR="003D0DE3" w:rsidRPr="004C68BB">
              <w:rPr>
                <w:i/>
                <w:noProof/>
                <w:color w:val="000000" w:themeColor="text1"/>
                <w:sz w:val="22"/>
              </w:rPr>
              <w:drawing>
                <wp:inline distT="0" distB="0" distL="0" distR="0" wp14:anchorId="7D5830B7" wp14:editId="3B51E9F2">
                  <wp:extent cx="4810796" cy="1543265"/>
                  <wp:effectExtent l="0" t="0" r="8890" b="0"/>
                  <wp:docPr id="76477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78436" name=""/>
                          <pic:cNvPicPr/>
                        </pic:nvPicPr>
                        <pic:blipFill>
                          <a:blip r:embed="rId22"/>
                          <a:stretch>
                            <a:fillRect/>
                          </a:stretch>
                        </pic:blipFill>
                        <pic:spPr>
                          <a:xfrm>
                            <a:off x="0" y="0"/>
                            <a:ext cx="4810796" cy="1543265"/>
                          </a:xfrm>
                          <a:prstGeom prst="rect">
                            <a:avLst/>
                          </a:prstGeom>
                        </pic:spPr>
                      </pic:pic>
                    </a:graphicData>
                  </a:graphic>
                </wp:inline>
              </w:drawing>
            </w:r>
            <w:r w:rsidRPr="004C68BB">
              <w:rPr>
                <w:i/>
                <w:color w:val="000000" w:themeColor="text1"/>
                <w:sz w:val="22"/>
              </w:rPr>
              <w:br/>
            </w:r>
          </w:p>
        </w:tc>
      </w:tr>
    </w:tbl>
    <w:p w14:paraId="250400D5" w14:textId="77777777" w:rsidR="00103FE7" w:rsidRPr="004C68BB" w:rsidRDefault="00103FE7">
      <w:pPr>
        <w:rPr>
          <w:color w:val="000000" w:themeColor="text1"/>
        </w:rPr>
      </w:pPr>
    </w:p>
    <w:p w14:paraId="25A0B3E9" w14:textId="77777777" w:rsidR="00103FE7" w:rsidRPr="004C68BB" w:rsidRDefault="00000000">
      <w:pPr>
        <w:pStyle w:val="Heading2"/>
        <w:rPr>
          <w:color w:val="000000" w:themeColor="text1"/>
        </w:rPr>
      </w:pPr>
      <w:r w:rsidRPr="004C68BB">
        <w:rPr>
          <w:color w:val="000000" w:themeColor="text1"/>
        </w:rPr>
        <w:t>Step 14 - Download PowerShell Package</w:t>
      </w:r>
    </w:p>
    <w:p w14:paraId="2122C4E4" w14:textId="77777777" w:rsidR="00103FE7" w:rsidRPr="004C68BB" w:rsidRDefault="00000000">
      <w:pPr>
        <w:rPr>
          <w:color w:val="000000" w:themeColor="text1"/>
        </w:rPr>
      </w:pPr>
      <w:r w:rsidRPr="004C68BB">
        <w:rPr>
          <w:color w:val="000000" w:themeColor="text1"/>
        </w:rPr>
        <w:t>Download the PowerShell package file for Linux using wget. This prepares the VM for PowerShell installation.</w:t>
      </w:r>
    </w:p>
    <w:p w14:paraId="2432C2F4" w14:textId="77777777" w:rsidR="003D0DE3" w:rsidRPr="004C68BB" w:rsidRDefault="003D0DE3" w:rsidP="003D0DE3">
      <w:pPr>
        <w:rPr>
          <w:rFonts w:ascii="Roboto Mono" w:eastAsia="Roboto Mono" w:hAnsi="Roboto Mono" w:cs="Roboto Mono"/>
          <w:color w:val="000000" w:themeColor="text1"/>
          <w:szCs w:val="21"/>
          <w:shd w:val="clear" w:color="auto" w:fill="F2F2F2"/>
        </w:rPr>
      </w:pPr>
      <w:r w:rsidRPr="004C68BB">
        <w:rPr>
          <w:rFonts w:ascii="Roboto Mono" w:eastAsia="Roboto Mono" w:hAnsi="Roboto Mono" w:cs="Roboto Mono"/>
          <w:color w:val="000000" w:themeColor="text1"/>
          <w:szCs w:val="21"/>
          <w:shd w:val="clear" w:color="auto" w:fill="F2F2F2"/>
        </w:rPr>
        <w:t>###################################</w:t>
      </w:r>
    </w:p>
    <w:p w14:paraId="7753A256" w14:textId="67A8031E" w:rsidR="003D0DE3" w:rsidRPr="004C68BB" w:rsidRDefault="003D0DE3" w:rsidP="003D0DE3">
      <w:pPr>
        <w:rPr>
          <w:rFonts w:ascii="Roboto Mono" w:eastAsia="Roboto Mono" w:hAnsi="Roboto Mono" w:cs="Roboto Mono"/>
          <w:color w:val="000000" w:themeColor="text1"/>
          <w:szCs w:val="21"/>
          <w:shd w:val="clear" w:color="auto" w:fill="F2F2F2"/>
        </w:rPr>
      </w:pPr>
      <w:r w:rsidRPr="004C68BB">
        <w:rPr>
          <w:rFonts w:ascii="Roboto Mono" w:eastAsia="Roboto Mono" w:hAnsi="Roboto Mono" w:cs="Roboto Mono"/>
          <w:color w:val="000000" w:themeColor="text1"/>
          <w:szCs w:val="21"/>
          <w:shd w:val="clear" w:color="auto" w:fill="F2F2F2"/>
        </w:rPr>
        <w:t># Prerequisites</w:t>
      </w:r>
    </w:p>
    <w:p w14:paraId="5E87AC49" w14:textId="77777777" w:rsidR="003D0DE3" w:rsidRPr="004C68BB" w:rsidRDefault="003D0DE3" w:rsidP="003D0DE3">
      <w:pPr>
        <w:rPr>
          <w:rFonts w:ascii="Roboto Mono" w:eastAsia="Roboto Mono" w:hAnsi="Roboto Mono" w:cs="Roboto Mono"/>
          <w:color w:val="000000" w:themeColor="text1"/>
          <w:szCs w:val="21"/>
          <w:shd w:val="clear" w:color="auto" w:fill="F2F2F2"/>
        </w:rPr>
      </w:pPr>
      <w:r w:rsidRPr="004C68BB">
        <w:rPr>
          <w:rFonts w:ascii="Roboto Mono" w:eastAsia="Roboto Mono" w:hAnsi="Roboto Mono" w:cs="Roboto Mono"/>
          <w:color w:val="000000" w:themeColor="text1"/>
          <w:szCs w:val="21"/>
          <w:shd w:val="clear" w:color="auto" w:fill="F2F2F2"/>
        </w:rPr>
        <w:t># Download the PowerShell package file</w:t>
      </w:r>
    </w:p>
    <w:p w14:paraId="730EE97A" w14:textId="1E1FF0AC" w:rsidR="003D0DE3" w:rsidRPr="004C68BB" w:rsidRDefault="003D0DE3" w:rsidP="003D0DE3">
      <w:pPr>
        <w:rPr>
          <w:rFonts w:ascii="Roboto Mono" w:eastAsia="Roboto Mono" w:hAnsi="Roboto Mono" w:cs="Roboto Mono"/>
          <w:color w:val="000000" w:themeColor="text1"/>
          <w:szCs w:val="21"/>
          <w:shd w:val="clear" w:color="auto" w:fill="F2F2F2"/>
        </w:rPr>
      </w:pPr>
      <w:proofErr w:type="spellStart"/>
      <w:r w:rsidRPr="004C68BB">
        <w:rPr>
          <w:rFonts w:ascii="Roboto Mono" w:eastAsia="Roboto Mono" w:hAnsi="Roboto Mono" w:cs="Roboto Mono"/>
          <w:color w:val="000000" w:themeColor="text1"/>
          <w:szCs w:val="21"/>
          <w:shd w:val="clear" w:color="auto" w:fill="F2F2F2"/>
        </w:rPr>
        <w:t>wget</w:t>
      </w:r>
      <w:proofErr w:type="spellEnd"/>
      <w:r w:rsidRPr="004C68BB">
        <w:rPr>
          <w:rFonts w:ascii="Roboto Mono" w:eastAsia="Roboto Mono" w:hAnsi="Roboto Mono" w:cs="Roboto Mono"/>
          <w:color w:val="000000" w:themeColor="text1"/>
          <w:szCs w:val="21"/>
          <w:shd w:val="clear" w:color="auto" w:fill="F2F2F2"/>
        </w:rPr>
        <w:t xml:space="preserve"> https://github.com/PowerShell/PowerShell/releases/download/v7.4.0-preview.5/powershell-preview_7.4.0-preview.5-1.deb_amd64.deb</w:t>
      </w:r>
    </w:p>
    <w:p w14:paraId="5201938B" w14:textId="2A5AA8EA" w:rsidR="003D0DE3" w:rsidRPr="004C68BB" w:rsidRDefault="003D0DE3" w:rsidP="003D0DE3">
      <w:pPr>
        <w:rPr>
          <w:color w:val="000000" w:themeColor="text1"/>
        </w:rPr>
      </w:pPr>
      <w:r w:rsidRPr="004C68BB">
        <w:rPr>
          <w:color w:val="000000" w:themeColor="text1"/>
        </w:rPr>
        <w:t xml:space="preserve">Screenshot should show: </w:t>
      </w:r>
      <w:proofErr w:type="spellStart"/>
      <w:r w:rsidRPr="004C68BB">
        <w:rPr>
          <w:color w:val="000000" w:themeColor="text1"/>
        </w:rPr>
        <w:t>wget</w:t>
      </w:r>
      <w:proofErr w:type="spellEnd"/>
      <w:r w:rsidRPr="004C68BB">
        <w:rPr>
          <w:color w:val="000000" w:themeColor="text1"/>
        </w:rPr>
        <w:t xml:space="preserve"> download progress or completed package download.</w:t>
      </w:r>
    </w:p>
    <w:tbl>
      <w:tblPr>
        <w:tblW w:w="0" w:type="auto"/>
        <w:tblLook w:val="04A0" w:firstRow="1" w:lastRow="0" w:firstColumn="1" w:lastColumn="0" w:noHBand="0" w:noVBand="1"/>
      </w:tblPr>
      <w:tblGrid>
        <w:gridCol w:w="10080"/>
      </w:tblGrid>
      <w:tr w:rsidR="003D0DE3" w:rsidRPr="004C68BB" w14:paraId="2EFBE0C7" w14:textId="77777777" w:rsidTr="00B6397E">
        <w:tc>
          <w:tcPr>
            <w:tcW w:w="10080" w:type="dxa"/>
            <w:shd w:val="clear" w:color="auto" w:fill="F2F2F2"/>
          </w:tcPr>
          <w:p w14:paraId="21860F0B" w14:textId="77777777" w:rsidR="003D0DE3" w:rsidRPr="004C68BB" w:rsidRDefault="003D0DE3" w:rsidP="00B6397E">
            <w:pPr>
              <w:jc w:val="center"/>
              <w:rPr>
                <w:color w:val="000000" w:themeColor="text1"/>
              </w:rPr>
            </w:pPr>
            <w:r w:rsidRPr="004C68BB">
              <w:rPr>
                <w:i/>
                <w:color w:val="000000" w:themeColor="text1"/>
                <w:sz w:val="22"/>
              </w:rPr>
              <w:br/>
            </w:r>
            <w:r w:rsidRPr="004C68BB">
              <w:rPr>
                <w:i/>
                <w:noProof/>
                <w:color w:val="000000" w:themeColor="text1"/>
                <w:sz w:val="22"/>
              </w:rPr>
              <w:drawing>
                <wp:inline distT="0" distB="0" distL="0" distR="0" wp14:anchorId="0FEB0C96" wp14:editId="474E853F">
                  <wp:extent cx="6400800" cy="2237740"/>
                  <wp:effectExtent l="0" t="0" r="0" b="0"/>
                  <wp:docPr id="21930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90557" name=""/>
                          <pic:cNvPicPr/>
                        </pic:nvPicPr>
                        <pic:blipFill>
                          <a:blip r:embed="rId23"/>
                          <a:stretch>
                            <a:fillRect/>
                          </a:stretch>
                        </pic:blipFill>
                        <pic:spPr>
                          <a:xfrm>
                            <a:off x="0" y="0"/>
                            <a:ext cx="6400800" cy="2237740"/>
                          </a:xfrm>
                          <a:prstGeom prst="rect">
                            <a:avLst/>
                          </a:prstGeom>
                        </pic:spPr>
                      </pic:pic>
                    </a:graphicData>
                  </a:graphic>
                </wp:inline>
              </w:drawing>
            </w:r>
          </w:p>
        </w:tc>
      </w:tr>
    </w:tbl>
    <w:p w14:paraId="325C7C2A" w14:textId="77777777" w:rsidR="003D0DE3" w:rsidRPr="004C68BB" w:rsidRDefault="003D0DE3" w:rsidP="003D0DE3">
      <w:pPr>
        <w:rPr>
          <w:rFonts w:ascii="Roboto Mono" w:eastAsia="Roboto Mono" w:hAnsi="Roboto Mono" w:cs="Roboto Mono"/>
          <w:color w:val="000000" w:themeColor="text1"/>
          <w:szCs w:val="21"/>
          <w:shd w:val="clear" w:color="auto" w:fill="F2F2F2"/>
        </w:rPr>
      </w:pPr>
    </w:p>
    <w:p w14:paraId="651F0FD5" w14:textId="77777777" w:rsidR="003D0DE3" w:rsidRPr="004C68BB" w:rsidRDefault="003D0DE3" w:rsidP="003D0DE3">
      <w:pPr>
        <w:rPr>
          <w:rFonts w:ascii="Roboto Mono" w:eastAsia="Roboto Mono" w:hAnsi="Roboto Mono" w:cs="Roboto Mono"/>
          <w:color w:val="000000" w:themeColor="text1"/>
          <w:szCs w:val="21"/>
          <w:shd w:val="clear" w:color="auto" w:fill="F2F2F2"/>
        </w:rPr>
      </w:pPr>
    </w:p>
    <w:p w14:paraId="0FCC832F" w14:textId="27F15957" w:rsidR="00103FE7" w:rsidRPr="004C68BB" w:rsidRDefault="00103FE7">
      <w:pPr>
        <w:rPr>
          <w:color w:val="000000" w:themeColor="text1"/>
        </w:rPr>
      </w:pPr>
    </w:p>
    <w:p w14:paraId="65D799C3" w14:textId="77777777" w:rsidR="00103FE7" w:rsidRPr="004C68BB" w:rsidRDefault="00103FE7">
      <w:pPr>
        <w:rPr>
          <w:color w:val="000000" w:themeColor="text1"/>
        </w:rPr>
      </w:pPr>
    </w:p>
    <w:p w14:paraId="1B32B16C" w14:textId="77777777" w:rsidR="00103FE7" w:rsidRPr="004C68BB" w:rsidRDefault="00000000">
      <w:pPr>
        <w:pStyle w:val="Heading2"/>
        <w:rPr>
          <w:color w:val="000000" w:themeColor="text1"/>
        </w:rPr>
      </w:pPr>
      <w:r w:rsidRPr="004C68BB">
        <w:rPr>
          <w:color w:val="000000" w:themeColor="text1"/>
        </w:rPr>
        <w:lastRenderedPageBreak/>
        <w:t>Step 15 - Install PowerShell on the VM</w:t>
      </w:r>
    </w:p>
    <w:p w14:paraId="02CD3F13" w14:textId="77777777" w:rsidR="00103FE7" w:rsidRPr="004C68BB" w:rsidRDefault="00000000">
      <w:pPr>
        <w:rPr>
          <w:color w:val="000000" w:themeColor="text1"/>
        </w:rPr>
      </w:pPr>
      <w:r w:rsidRPr="004C68BB">
        <w:rPr>
          <w:color w:val="000000" w:themeColor="text1"/>
        </w:rPr>
        <w:t>Install the downloaded PowerShell package and resolve any missing dependencies. This demonstrates software installation and Linux administration.</w:t>
      </w:r>
    </w:p>
    <w:p w14:paraId="16F97048" w14:textId="77777777" w:rsidR="00103FE7" w:rsidRPr="004C68BB" w:rsidRDefault="00000000">
      <w:pPr>
        <w:rPr>
          <w:color w:val="000000" w:themeColor="text1"/>
        </w:rPr>
      </w:pPr>
      <w:r w:rsidRPr="004C68BB">
        <w:rPr>
          <w:color w:val="000000" w:themeColor="text1"/>
        </w:rPr>
        <w:t>Command used:</w:t>
      </w:r>
    </w:p>
    <w:p w14:paraId="3B1559FC" w14:textId="4D80AF71" w:rsidR="00940A59" w:rsidRPr="004C68BB" w:rsidRDefault="00940A59" w:rsidP="00940A59">
      <w:pPr>
        <w:rPr>
          <w:rFonts w:ascii="Roboto Mono" w:eastAsia="Roboto Mono" w:hAnsi="Roboto Mono" w:cs="Roboto Mono"/>
          <w:color w:val="000000" w:themeColor="text1"/>
          <w:szCs w:val="21"/>
          <w:shd w:val="clear" w:color="auto" w:fill="F2F2F2"/>
        </w:rPr>
      </w:pPr>
      <w:proofErr w:type="spellStart"/>
      <w:r w:rsidRPr="004C68BB">
        <w:rPr>
          <w:rFonts w:ascii="Roboto Mono" w:eastAsia="Roboto Mono" w:hAnsi="Roboto Mono" w:cs="Roboto Mono"/>
          <w:color w:val="000000" w:themeColor="text1"/>
          <w:szCs w:val="21"/>
          <w:shd w:val="clear" w:color="auto" w:fill="F2F2F2"/>
        </w:rPr>
        <w:t>sudo</w:t>
      </w:r>
      <w:proofErr w:type="spellEnd"/>
      <w:r w:rsidRPr="004C68BB">
        <w:rPr>
          <w:rFonts w:ascii="Roboto Mono" w:eastAsia="Roboto Mono" w:hAnsi="Roboto Mono" w:cs="Roboto Mono"/>
          <w:color w:val="000000" w:themeColor="text1"/>
          <w:szCs w:val="21"/>
          <w:shd w:val="clear" w:color="auto" w:fill="F2F2F2"/>
        </w:rPr>
        <w:t xml:space="preserve"> </w:t>
      </w:r>
      <w:proofErr w:type="spellStart"/>
      <w:r w:rsidRPr="004C68BB">
        <w:rPr>
          <w:rFonts w:ascii="Roboto Mono" w:eastAsia="Roboto Mono" w:hAnsi="Roboto Mono" w:cs="Roboto Mono"/>
          <w:color w:val="000000" w:themeColor="text1"/>
          <w:szCs w:val="21"/>
          <w:shd w:val="clear" w:color="auto" w:fill="F2F2F2"/>
        </w:rPr>
        <w:t>dpkg</w:t>
      </w:r>
      <w:proofErr w:type="spellEnd"/>
      <w:r w:rsidRPr="004C68BB">
        <w:rPr>
          <w:rFonts w:ascii="Roboto Mono" w:eastAsia="Roboto Mono" w:hAnsi="Roboto Mono" w:cs="Roboto Mono"/>
          <w:color w:val="000000" w:themeColor="text1"/>
          <w:szCs w:val="21"/>
          <w:shd w:val="clear" w:color="auto" w:fill="F2F2F2"/>
        </w:rPr>
        <w:t xml:space="preserve"> -</w:t>
      </w:r>
      <w:proofErr w:type="spellStart"/>
      <w:r w:rsidRPr="004C68BB">
        <w:rPr>
          <w:rFonts w:ascii="Roboto Mono" w:eastAsia="Roboto Mono" w:hAnsi="Roboto Mono" w:cs="Roboto Mono"/>
          <w:color w:val="000000" w:themeColor="text1"/>
          <w:szCs w:val="21"/>
          <w:shd w:val="clear" w:color="auto" w:fill="F2F2F2"/>
        </w:rPr>
        <w:t>i</w:t>
      </w:r>
      <w:proofErr w:type="spellEnd"/>
      <w:r w:rsidRPr="004C68BB">
        <w:rPr>
          <w:rFonts w:ascii="Roboto Mono" w:eastAsia="Roboto Mono" w:hAnsi="Roboto Mono" w:cs="Roboto Mono"/>
          <w:color w:val="000000" w:themeColor="text1"/>
          <w:szCs w:val="21"/>
          <w:shd w:val="clear" w:color="auto" w:fill="F2F2F2"/>
        </w:rPr>
        <w:t xml:space="preserve"> powershell-preview_7.4.0-preview.5-1.deb_amd64.deb</w:t>
      </w:r>
    </w:p>
    <w:p w14:paraId="3D29FF46" w14:textId="77777777" w:rsidR="00940A59" w:rsidRPr="004C68BB" w:rsidRDefault="00940A59" w:rsidP="00940A59">
      <w:pPr>
        <w:rPr>
          <w:color w:val="000000" w:themeColor="text1"/>
        </w:rPr>
      </w:pPr>
      <w:r w:rsidRPr="004C68BB">
        <w:rPr>
          <w:color w:val="000000" w:themeColor="text1"/>
        </w:rPr>
        <w:t xml:space="preserve">Screenshot should show: </w:t>
      </w:r>
      <w:proofErr w:type="spellStart"/>
      <w:r w:rsidRPr="004C68BB">
        <w:rPr>
          <w:color w:val="000000" w:themeColor="text1"/>
        </w:rPr>
        <w:t>wget</w:t>
      </w:r>
      <w:proofErr w:type="spellEnd"/>
      <w:r w:rsidRPr="004C68BB">
        <w:rPr>
          <w:color w:val="000000" w:themeColor="text1"/>
        </w:rPr>
        <w:t xml:space="preserve"> download progress or completed package download.</w:t>
      </w:r>
    </w:p>
    <w:tbl>
      <w:tblPr>
        <w:tblW w:w="0" w:type="auto"/>
        <w:tblLook w:val="04A0" w:firstRow="1" w:lastRow="0" w:firstColumn="1" w:lastColumn="0" w:noHBand="0" w:noVBand="1"/>
      </w:tblPr>
      <w:tblGrid>
        <w:gridCol w:w="10080"/>
      </w:tblGrid>
      <w:tr w:rsidR="00940A59" w:rsidRPr="004C68BB" w14:paraId="31E318CD" w14:textId="77777777" w:rsidTr="00B6397E">
        <w:tc>
          <w:tcPr>
            <w:tcW w:w="10080" w:type="dxa"/>
            <w:shd w:val="clear" w:color="auto" w:fill="F2F2F2"/>
          </w:tcPr>
          <w:p w14:paraId="0F32FB65" w14:textId="77777777" w:rsidR="00940A59" w:rsidRPr="004C68BB" w:rsidRDefault="00940A59" w:rsidP="00B6397E">
            <w:pPr>
              <w:jc w:val="center"/>
              <w:rPr>
                <w:color w:val="000000" w:themeColor="text1"/>
              </w:rPr>
            </w:pPr>
            <w:r w:rsidRPr="004C68BB">
              <w:rPr>
                <w:i/>
                <w:color w:val="000000" w:themeColor="text1"/>
                <w:sz w:val="22"/>
              </w:rPr>
              <w:br/>
            </w:r>
            <w:r w:rsidRPr="004C68BB">
              <w:rPr>
                <w:noProof/>
                <w:color w:val="000000" w:themeColor="text1"/>
              </w:rPr>
              <w:drawing>
                <wp:inline distT="0" distB="0" distL="0" distR="0" wp14:anchorId="07CDC46E" wp14:editId="7BF552B9">
                  <wp:extent cx="6400800" cy="1285875"/>
                  <wp:effectExtent l="0" t="0" r="0" b="9525"/>
                  <wp:docPr id="83761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7511" name=""/>
                          <pic:cNvPicPr/>
                        </pic:nvPicPr>
                        <pic:blipFill>
                          <a:blip r:embed="rId24"/>
                          <a:stretch>
                            <a:fillRect/>
                          </a:stretch>
                        </pic:blipFill>
                        <pic:spPr>
                          <a:xfrm>
                            <a:off x="0" y="0"/>
                            <a:ext cx="6400800" cy="1285875"/>
                          </a:xfrm>
                          <a:prstGeom prst="rect">
                            <a:avLst/>
                          </a:prstGeom>
                        </pic:spPr>
                      </pic:pic>
                    </a:graphicData>
                  </a:graphic>
                </wp:inline>
              </w:drawing>
            </w:r>
          </w:p>
        </w:tc>
      </w:tr>
    </w:tbl>
    <w:p w14:paraId="703B3268" w14:textId="77777777" w:rsidR="00940A59" w:rsidRPr="004C68BB" w:rsidRDefault="00940A59" w:rsidP="00940A59">
      <w:pPr>
        <w:rPr>
          <w:rFonts w:ascii="Roboto Mono" w:eastAsia="Roboto Mono" w:hAnsi="Roboto Mono" w:cs="Roboto Mono"/>
          <w:color w:val="000000" w:themeColor="text1"/>
          <w:szCs w:val="21"/>
          <w:shd w:val="clear" w:color="auto" w:fill="F2F2F2"/>
        </w:rPr>
      </w:pPr>
    </w:p>
    <w:p w14:paraId="2A09B9FE" w14:textId="77777777" w:rsidR="00940A59" w:rsidRPr="004C68BB" w:rsidRDefault="00940A59" w:rsidP="00940A59">
      <w:pPr>
        <w:rPr>
          <w:rFonts w:ascii="Roboto Mono" w:eastAsia="Roboto Mono" w:hAnsi="Roboto Mono" w:cs="Roboto Mono"/>
          <w:color w:val="000000" w:themeColor="text1"/>
          <w:szCs w:val="21"/>
          <w:shd w:val="clear" w:color="auto" w:fill="F2F2F2"/>
        </w:rPr>
      </w:pPr>
      <w:r w:rsidRPr="004C68BB">
        <w:rPr>
          <w:rFonts w:ascii="Roboto Mono" w:eastAsia="Roboto Mono" w:hAnsi="Roboto Mono" w:cs="Roboto Mono"/>
          <w:color w:val="000000" w:themeColor="text1"/>
          <w:szCs w:val="21"/>
          <w:shd w:val="clear" w:color="auto" w:fill="F2F2F2"/>
        </w:rPr>
        <w:t># Resolve missing dependencies and finish the install (if necessary)</w:t>
      </w:r>
    </w:p>
    <w:p w14:paraId="3D3F1E5A" w14:textId="5CD75BBD" w:rsidR="00940A59" w:rsidRPr="004C68BB" w:rsidRDefault="00940A59" w:rsidP="00940A59">
      <w:pPr>
        <w:rPr>
          <w:rFonts w:ascii="Roboto Mono" w:eastAsia="Roboto Mono" w:hAnsi="Roboto Mono" w:cs="Roboto Mono"/>
          <w:color w:val="000000" w:themeColor="text1"/>
          <w:szCs w:val="21"/>
          <w:shd w:val="clear" w:color="auto" w:fill="F2F2F2"/>
        </w:rPr>
      </w:pPr>
      <w:proofErr w:type="spellStart"/>
      <w:r w:rsidRPr="004C68BB">
        <w:rPr>
          <w:rFonts w:ascii="Roboto Mono" w:eastAsia="Roboto Mono" w:hAnsi="Roboto Mono" w:cs="Roboto Mono"/>
          <w:color w:val="000000" w:themeColor="text1"/>
          <w:szCs w:val="21"/>
          <w:shd w:val="clear" w:color="auto" w:fill="F2F2F2"/>
        </w:rPr>
        <w:t>sudo</w:t>
      </w:r>
      <w:proofErr w:type="spellEnd"/>
      <w:r w:rsidRPr="004C68BB">
        <w:rPr>
          <w:rFonts w:ascii="Roboto Mono" w:eastAsia="Roboto Mono" w:hAnsi="Roboto Mono" w:cs="Roboto Mono"/>
          <w:color w:val="000000" w:themeColor="text1"/>
          <w:szCs w:val="21"/>
          <w:shd w:val="clear" w:color="auto" w:fill="F2F2F2"/>
        </w:rPr>
        <w:t xml:space="preserve"> apt-get install -f</w:t>
      </w:r>
    </w:p>
    <w:p w14:paraId="397C3531" w14:textId="77777777" w:rsidR="00940A59" w:rsidRPr="004C68BB" w:rsidRDefault="00940A59" w:rsidP="00940A59">
      <w:pPr>
        <w:rPr>
          <w:rFonts w:ascii="Roboto Mono" w:eastAsia="Roboto Mono" w:hAnsi="Roboto Mono" w:cs="Roboto Mono"/>
          <w:color w:val="000000" w:themeColor="text1"/>
          <w:szCs w:val="21"/>
          <w:shd w:val="clear" w:color="auto" w:fill="F2F2F2"/>
        </w:rPr>
      </w:pPr>
      <w:r w:rsidRPr="004C68BB">
        <w:rPr>
          <w:rFonts w:ascii="Roboto Mono" w:eastAsia="Roboto Mono" w:hAnsi="Roboto Mono" w:cs="Roboto Mono"/>
          <w:color w:val="000000" w:themeColor="text1"/>
          <w:szCs w:val="21"/>
          <w:shd w:val="clear" w:color="auto" w:fill="F2F2F2"/>
        </w:rPr>
        <w:t># Delete the downloaded package file</w:t>
      </w:r>
    </w:p>
    <w:p w14:paraId="5153B028" w14:textId="4CE74BC2" w:rsidR="00940A59" w:rsidRPr="004C68BB" w:rsidRDefault="00940A59" w:rsidP="00940A59">
      <w:pPr>
        <w:rPr>
          <w:rFonts w:ascii="Roboto Mono" w:eastAsia="Roboto Mono" w:hAnsi="Roboto Mono" w:cs="Roboto Mono"/>
          <w:color w:val="000000" w:themeColor="text1"/>
          <w:szCs w:val="21"/>
          <w:shd w:val="clear" w:color="auto" w:fill="F2F2F2"/>
        </w:rPr>
      </w:pPr>
      <w:r w:rsidRPr="004C68BB">
        <w:rPr>
          <w:rFonts w:ascii="Roboto Mono" w:eastAsia="Roboto Mono" w:hAnsi="Roboto Mono" w:cs="Roboto Mono"/>
          <w:color w:val="000000" w:themeColor="text1"/>
          <w:szCs w:val="21"/>
          <w:shd w:val="clear" w:color="auto" w:fill="F2F2F2"/>
        </w:rPr>
        <w:t>rm powershell-preview_7.4.0-preview.5-1.deb_amd64.deb</w:t>
      </w:r>
    </w:p>
    <w:p w14:paraId="75EE00DA" w14:textId="77777777" w:rsidR="00103FE7" w:rsidRPr="004C68BB" w:rsidRDefault="00000000">
      <w:pPr>
        <w:pStyle w:val="Heading2"/>
        <w:rPr>
          <w:color w:val="000000" w:themeColor="text1"/>
        </w:rPr>
      </w:pPr>
      <w:r w:rsidRPr="004C68BB">
        <w:rPr>
          <w:color w:val="000000" w:themeColor="text1"/>
        </w:rPr>
        <w:t>Step 16 - Start PowerShell on Linux</w:t>
      </w:r>
    </w:p>
    <w:p w14:paraId="46A3A51B" w14:textId="77777777" w:rsidR="00103FE7" w:rsidRPr="004C68BB" w:rsidRDefault="00000000">
      <w:pPr>
        <w:rPr>
          <w:color w:val="000000" w:themeColor="text1"/>
        </w:rPr>
      </w:pPr>
      <w:r w:rsidRPr="004C68BB">
        <w:rPr>
          <w:color w:val="000000" w:themeColor="text1"/>
        </w:rPr>
        <w:t>Start PowerShell inside the Linux VM to confirm that installation succeeded.</w:t>
      </w:r>
    </w:p>
    <w:p w14:paraId="0F01C4AB" w14:textId="77777777" w:rsidR="00103FE7" w:rsidRPr="004C68BB" w:rsidRDefault="00000000">
      <w:pPr>
        <w:rPr>
          <w:color w:val="000000" w:themeColor="text1"/>
        </w:rPr>
      </w:pPr>
      <w:r w:rsidRPr="004C68BB">
        <w:rPr>
          <w:color w:val="000000" w:themeColor="text1"/>
        </w:rPr>
        <w:t>Command used:</w:t>
      </w:r>
    </w:p>
    <w:p w14:paraId="51E28F04" w14:textId="77777777" w:rsidR="00103FE7" w:rsidRPr="004C68BB" w:rsidRDefault="00000000">
      <w:pPr>
        <w:pStyle w:val="NoSpacing"/>
        <w:rPr>
          <w:color w:val="000000" w:themeColor="text1"/>
        </w:rPr>
      </w:pPr>
      <w:r w:rsidRPr="004C68BB">
        <w:rPr>
          <w:rFonts w:ascii="Consolas" w:eastAsia="Consolas" w:hAnsi="Consolas"/>
          <w:color w:val="000000" w:themeColor="text1"/>
          <w:sz w:val="18"/>
        </w:rPr>
        <w:t>pwsh-preview</w:t>
      </w:r>
    </w:p>
    <w:p w14:paraId="7B955D73" w14:textId="77777777" w:rsidR="00103FE7" w:rsidRPr="004C68BB" w:rsidRDefault="00000000">
      <w:pPr>
        <w:rPr>
          <w:color w:val="000000" w:themeColor="text1"/>
        </w:rPr>
      </w:pPr>
      <w:r w:rsidRPr="004C68BB">
        <w:rPr>
          <w:color w:val="000000" w:themeColor="text1"/>
        </w:rPr>
        <w:t>Screenshot should show: PowerShell prompt running inside the Linux VM.</w:t>
      </w:r>
    </w:p>
    <w:tbl>
      <w:tblPr>
        <w:tblW w:w="0" w:type="auto"/>
        <w:tblLook w:val="04A0" w:firstRow="1" w:lastRow="0" w:firstColumn="1" w:lastColumn="0" w:noHBand="0" w:noVBand="1"/>
      </w:tblPr>
      <w:tblGrid>
        <w:gridCol w:w="10080"/>
      </w:tblGrid>
      <w:tr w:rsidR="00103FE7" w:rsidRPr="004C68BB" w14:paraId="1F276DAA" w14:textId="77777777">
        <w:tc>
          <w:tcPr>
            <w:tcW w:w="10080" w:type="dxa"/>
            <w:shd w:val="clear" w:color="auto" w:fill="F2F2F2"/>
          </w:tcPr>
          <w:p w14:paraId="2C2EEC2E" w14:textId="1A2AB558" w:rsidR="00103FE7" w:rsidRPr="004C68BB" w:rsidRDefault="00000000">
            <w:pPr>
              <w:jc w:val="center"/>
              <w:rPr>
                <w:color w:val="000000" w:themeColor="text1"/>
              </w:rPr>
            </w:pPr>
            <w:r w:rsidRPr="004C68BB">
              <w:rPr>
                <w:i/>
                <w:color w:val="000000" w:themeColor="text1"/>
                <w:sz w:val="22"/>
              </w:rPr>
              <w:br/>
            </w:r>
            <w:r w:rsidR="00940A59" w:rsidRPr="004C68BB">
              <w:rPr>
                <w:i/>
                <w:noProof/>
                <w:color w:val="000000" w:themeColor="text1"/>
                <w:sz w:val="22"/>
              </w:rPr>
              <w:drawing>
                <wp:inline distT="0" distB="0" distL="0" distR="0" wp14:anchorId="737BA4AB" wp14:editId="69691AB2">
                  <wp:extent cx="2781688" cy="333422"/>
                  <wp:effectExtent l="0" t="0" r="0" b="9525"/>
                  <wp:docPr id="174683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30260" name=""/>
                          <pic:cNvPicPr/>
                        </pic:nvPicPr>
                        <pic:blipFill>
                          <a:blip r:embed="rId25"/>
                          <a:stretch>
                            <a:fillRect/>
                          </a:stretch>
                        </pic:blipFill>
                        <pic:spPr>
                          <a:xfrm>
                            <a:off x="0" y="0"/>
                            <a:ext cx="2781688" cy="333422"/>
                          </a:xfrm>
                          <a:prstGeom prst="rect">
                            <a:avLst/>
                          </a:prstGeom>
                        </pic:spPr>
                      </pic:pic>
                    </a:graphicData>
                  </a:graphic>
                </wp:inline>
              </w:drawing>
            </w:r>
          </w:p>
        </w:tc>
      </w:tr>
    </w:tbl>
    <w:p w14:paraId="46A6DB23" w14:textId="77777777" w:rsidR="00103FE7" w:rsidRPr="004C68BB" w:rsidRDefault="00103FE7">
      <w:pPr>
        <w:rPr>
          <w:color w:val="000000" w:themeColor="text1"/>
        </w:rPr>
      </w:pPr>
    </w:p>
    <w:p w14:paraId="0A31B964" w14:textId="77777777" w:rsidR="00103FE7" w:rsidRPr="004C68BB" w:rsidRDefault="00000000">
      <w:pPr>
        <w:pStyle w:val="Heading2"/>
        <w:rPr>
          <w:color w:val="000000" w:themeColor="text1"/>
        </w:rPr>
      </w:pPr>
      <w:r w:rsidRPr="004C68BB">
        <w:rPr>
          <w:color w:val="000000" w:themeColor="text1"/>
        </w:rPr>
        <w:t>Step 17 - Exit the VM Session</w:t>
      </w:r>
    </w:p>
    <w:p w14:paraId="30A1E57B" w14:textId="77777777" w:rsidR="00103FE7" w:rsidRPr="004C68BB" w:rsidRDefault="00000000">
      <w:pPr>
        <w:rPr>
          <w:color w:val="000000" w:themeColor="text1"/>
        </w:rPr>
      </w:pPr>
      <w:r w:rsidRPr="004C68BB">
        <w:rPr>
          <w:color w:val="000000" w:themeColor="text1"/>
        </w:rPr>
        <w:t>Exit PowerShell and SSH after confirming the lab work is complete. This closes the remote administration session.</w:t>
      </w:r>
    </w:p>
    <w:p w14:paraId="4DED6358" w14:textId="77777777" w:rsidR="00103FE7" w:rsidRPr="004C68BB" w:rsidRDefault="00000000">
      <w:pPr>
        <w:rPr>
          <w:color w:val="000000" w:themeColor="text1"/>
        </w:rPr>
      </w:pPr>
      <w:r w:rsidRPr="004C68BB">
        <w:rPr>
          <w:color w:val="000000" w:themeColor="text1"/>
        </w:rPr>
        <w:t>Command used:</w:t>
      </w:r>
    </w:p>
    <w:p w14:paraId="270901A2" w14:textId="77777777" w:rsidR="00103FE7" w:rsidRPr="004C68BB" w:rsidRDefault="00000000">
      <w:pPr>
        <w:pStyle w:val="NoSpacing"/>
        <w:rPr>
          <w:color w:val="000000" w:themeColor="text1"/>
        </w:rPr>
      </w:pPr>
      <w:r w:rsidRPr="004C68BB">
        <w:rPr>
          <w:rFonts w:ascii="Consolas" w:eastAsia="Consolas" w:hAnsi="Consolas"/>
          <w:color w:val="000000" w:themeColor="text1"/>
          <w:sz w:val="18"/>
        </w:rPr>
        <w:t>exit</w:t>
      </w:r>
    </w:p>
    <w:p w14:paraId="1F907573" w14:textId="77777777" w:rsidR="00103FE7" w:rsidRPr="004C68BB" w:rsidRDefault="00000000">
      <w:pPr>
        <w:rPr>
          <w:color w:val="000000" w:themeColor="text1"/>
        </w:rPr>
      </w:pPr>
      <w:r w:rsidRPr="004C68BB">
        <w:rPr>
          <w:color w:val="000000" w:themeColor="text1"/>
        </w:rPr>
        <w:t>Screenshot should show: exit command or return to Cloud Shell prompt.</w:t>
      </w:r>
    </w:p>
    <w:tbl>
      <w:tblPr>
        <w:tblW w:w="0" w:type="auto"/>
        <w:tblLook w:val="04A0" w:firstRow="1" w:lastRow="0" w:firstColumn="1" w:lastColumn="0" w:noHBand="0" w:noVBand="1"/>
      </w:tblPr>
      <w:tblGrid>
        <w:gridCol w:w="10080"/>
      </w:tblGrid>
      <w:tr w:rsidR="00103FE7" w:rsidRPr="004C68BB" w14:paraId="24E069E0" w14:textId="77777777">
        <w:tc>
          <w:tcPr>
            <w:tcW w:w="10080" w:type="dxa"/>
            <w:shd w:val="clear" w:color="auto" w:fill="F2F2F2"/>
          </w:tcPr>
          <w:p w14:paraId="03F68F34" w14:textId="72CBE989" w:rsidR="00103FE7" w:rsidRPr="004C68BB" w:rsidRDefault="00000000">
            <w:pPr>
              <w:jc w:val="center"/>
              <w:rPr>
                <w:color w:val="000000" w:themeColor="text1"/>
              </w:rPr>
            </w:pPr>
            <w:r w:rsidRPr="004C68BB">
              <w:rPr>
                <w:i/>
                <w:color w:val="000000" w:themeColor="text1"/>
                <w:sz w:val="22"/>
              </w:rPr>
              <w:lastRenderedPageBreak/>
              <w:br/>
            </w:r>
            <w:r w:rsidR="00940A59" w:rsidRPr="004C68BB">
              <w:rPr>
                <w:i/>
                <w:noProof/>
                <w:color w:val="000000" w:themeColor="text1"/>
                <w:sz w:val="22"/>
              </w:rPr>
              <w:drawing>
                <wp:inline distT="0" distB="0" distL="0" distR="0" wp14:anchorId="13CB1273" wp14:editId="708F8BFC">
                  <wp:extent cx="2972215" cy="1200318"/>
                  <wp:effectExtent l="0" t="0" r="0" b="0"/>
                  <wp:docPr id="28267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79762" name=""/>
                          <pic:cNvPicPr/>
                        </pic:nvPicPr>
                        <pic:blipFill>
                          <a:blip r:embed="rId26"/>
                          <a:stretch>
                            <a:fillRect/>
                          </a:stretch>
                        </pic:blipFill>
                        <pic:spPr>
                          <a:xfrm>
                            <a:off x="0" y="0"/>
                            <a:ext cx="2972215" cy="1200318"/>
                          </a:xfrm>
                          <a:prstGeom prst="rect">
                            <a:avLst/>
                          </a:prstGeom>
                        </pic:spPr>
                      </pic:pic>
                    </a:graphicData>
                  </a:graphic>
                </wp:inline>
              </w:drawing>
            </w:r>
          </w:p>
        </w:tc>
      </w:tr>
    </w:tbl>
    <w:p w14:paraId="504A81C1" w14:textId="77777777" w:rsidR="00103FE7" w:rsidRPr="004C68BB" w:rsidRDefault="00103FE7">
      <w:pPr>
        <w:rPr>
          <w:color w:val="000000" w:themeColor="text1"/>
        </w:rPr>
      </w:pPr>
    </w:p>
    <w:p w14:paraId="5560989C" w14:textId="77777777" w:rsidR="00103FE7" w:rsidRPr="004C68BB" w:rsidRDefault="00000000">
      <w:pPr>
        <w:pStyle w:val="Heading2"/>
        <w:rPr>
          <w:color w:val="000000" w:themeColor="text1"/>
        </w:rPr>
      </w:pPr>
      <w:r w:rsidRPr="004C68BB">
        <w:rPr>
          <w:color w:val="000000" w:themeColor="text1"/>
        </w:rPr>
        <w:t>Step 18 - Stop the Virtual Machine</w:t>
      </w:r>
    </w:p>
    <w:p w14:paraId="75CB8E28" w14:textId="77777777" w:rsidR="00103FE7" w:rsidRPr="004C68BB" w:rsidRDefault="00000000">
      <w:pPr>
        <w:rPr>
          <w:color w:val="000000" w:themeColor="text1"/>
        </w:rPr>
      </w:pPr>
      <w:r w:rsidRPr="004C68BB">
        <w:rPr>
          <w:color w:val="000000" w:themeColor="text1"/>
        </w:rPr>
        <w:t>Stop the VM when it is no longer needed to reduce usage and avoid unnecessary charges.</w:t>
      </w:r>
    </w:p>
    <w:p w14:paraId="1D198D8B" w14:textId="77777777" w:rsidR="00103FE7" w:rsidRPr="004C68BB" w:rsidRDefault="00000000">
      <w:pPr>
        <w:rPr>
          <w:color w:val="000000" w:themeColor="text1"/>
        </w:rPr>
      </w:pPr>
      <w:r w:rsidRPr="004C68BB">
        <w:rPr>
          <w:color w:val="000000" w:themeColor="text1"/>
        </w:rPr>
        <w:t>Command used:</w:t>
      </w:r>
    </w:p>
    <w:p w14:paraId="7857CE75" w14:textId="37C8B421" w:rsidR="00103FE7" w:rsidRPr="004C68BB" w:rsidRDefault="00940A59">
      <w:pPr>
        <w:pStyle w:val="NoSpacing"/>
        <w:rPr>
          <w:color w:val="000000" w:themeColor="text1"/>
        </w:rPr>
      </w:pPr>
      <w:proofErr w:type="spellStart"/>
      <w:r w:rsidRPr="004C68BB">
        <w:rPr>
          <w:rFonts w:ascii="Consolas" w:eastAsia="Consolas" w:hAnsi="Consolas"/>
          <w:color w:val="000000" w:themeColor="text1"/>
          <w:sz w:val="18"/>
        </w:rPr>
        <w:t>az</w:t>
      </w:r>
      <w:proofErr w:type="spellEnd"/>
      <w:r w:rsidRPr="004C68BB">
        <w:rPr>
          <w:rFonts w:ascii="Consolas" w:eastAsia="Consolas" w:hAnsi="Consolas"/>
          <w:color w:val="000000" w:themeColor="text1"/>
          <w:sz w:val="18"/>
        </w:rPr>
        <w:t xml:space="preserve"> </w:t>
      </w:r>
      <w:proofErr w:type="spellStart"/>
      <w:r w:rsidRPr="004C68BB">
        <w:rPr>
          <w:rFonts w:ascii="Consolas" w:eastAsia="Consolas" w:hAnsi="Consolas"/>
          <w:color w:val="000000" w:themeColor="text1"/>
          <w:sz w:val="18"/>
        </w:rPr>
        <w:t>vm</w:t>
      </w:r>
      <w:proofErr w:type="spellEnd"/>
      <w:r w:rsidRPr="004C68BB">
        <w:rPr>
          <w:rFonts w:ascii="Consolas" w:eastAsia="Consolas" w:hAnsi="Consolas"/>
          <w:color w:val="000000" w:themeColor="text1"/>
          <w:sz w:val="18"/>
        </w:rPr>
        <w:t xml:space="preserve"> stop --resource-group </w:t>
      </w:r>
      <w:proofErr w:type="spellStart"/>
      <w:r w:rsidRPr="004C68BB">
        <w:rPr>
          <w:rFonts w:ascii="Consolas" w:eastAsia="Consolas" w:hAnsi="Consolas"/>
          <w:color w:val="000000" w:themeColor="text1"/>
          <w:sz w:val="18"/>
        </w:rPr>
        <w:t>PowerSheLabCentral</w:t>
      </w:r>
      <w:proofErr w:type="spellEnd"/>
      <w:r w:rsidRPr="004C68BB">
        <w:rPr>
          <w:rFonts w:ascii="Consolas" w:eastAsia="Consolas" w:hAnsi="Consolas"/>
          <w:color w:val="000000" w:themeColor="text1"/>
          <w:sz w:val="18"/>
        </w:rPr>
        <w:t xml:space="preserve"> --name </w:t>
      </w:r>
      <w:proofErr w:type="spellStart"/>
      <w:r w:rsidRPr="004C68BB">
        <w:rPr>
          <w:rFonts w:ascii="Consolas" w:eastAsia="Consolas" w:hAnsi="Consolas"/>
          <w:color w:val="000000" w:themeColor="text1"/>
          <w:sz w:val="18"/>
        </w:rPr>
        <w:t>LinuxVM</w:t>
      </w:r>
      <w:proofErr w:type="spellEnd"/>
    </w:p>
    <w:p w14:paraId="5B984AD9" w14:textId="77777777" w:rsidR="00103FE7" w:rsidRPr="004C68BB" w:rsidRDefault="00000000">
      <w:pPr>
        <w:rPr>
          <w:color w:val="000000" w:themeColor="text1"/>
        </w:rPr>
      </w:pPr>
      <w:r w:rsidRPr="004C68BB">
        <w:rPr>
          <w:color w:val="000000" w:themeColor="text1"/>
        </w:rPr>
        <w:t>Screenshot should show: VM stop command or Azure Portal showing stopped/deallocated status.</w:t>
      </w:r>
    </w:p>
    <w:tbl>
      <w:tblPr>
        <w:tblW w:w="0" w:type="auto"/>
        <w:tblLook w:val="04A0" w:firstRow="1" w:lastRow="0" w:firstColumn="1" w:lastColumn="0" w:noHBand="0" w:noVBand="1"/>
      </w:tblPr>
      <w:tblGrid>
        <w:gridCol w:w="10080"/>
      </w:tblGrid>
      <w:tr w:rsidR="00103FE7" w:rsidRPr="004C68BB" w14:paraId="498FACB4" w14:textId="77777777">
        <w:tc>
          <w:tcPr>
            <w:tcW w:w="10080" w:type="dxa"/>
            <w:shd w:val="clear" w:color="auto" w:fill="F2F2F2"/>
          </w:tcPr>
          <w:p w14:paraId="7C7C59D8" w14:textId="1936C3AE" w:rsidR="00103FE7" w:rsidRPr="004C68BB" w:rsidRDefault="00000000">
            <w:pPr>
              <w:jc w:val="center"/>
              <w:rPr>
                <w:color w:val="000000" w:themeColor="text1"/>
              </w:rPr>
            </w:pPr>
            <w:r w:rsidRPr="004C68BB">
              <w:rPr>
                <w:i/>
                <w:color w:val="000000" w:themeColor="text1"/>
                <w:sz w:val="22"/>
              </w:rPr>
              <w:br/>
            </w:r>
            <w:r w:rsidR="00940A59" w:rsidRPr="004C68BB">
              <w:rPr>
                <w:i/>
                <w:noProof/>
                <w:color w:val="000000" w:themeColor="text1"/>
                <w:sz w:val="22"/>
              </w:rPr>
              <w:drawing>
                <wp:inline distT="0" distB="0" distL="0" distR="0" wp14:anchorId="64FD9E82" wp14:editId="60F27831">
                  <wp:extent cx="5474826" cy="744642"/>
                  <wp:effectExtent l="0" t="0" r="0" b="0"/>
                  <wp:docPr id="131640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00079" name=""/>
                          <pic:cNvPicPr/>
                        </pic:nvPicPr>
                        <pic:blipFill>
                          <a:blip r:embed="rId27"/>
                          <a:stretch>
                            <a:fillRect/>
                          </a:stretch>
                        </pic:blipFill>
                        <pic:spPr>
                          <a:xfrm>
                            <a:off x="0" y="0"/>
                            <a:ext cx="5493997" cy="747249"/>
                          </a:xfrm>
                          <a:prstGeom prst="rect">
                            <a:avLst/>
                          </a:prstGeom>
                        </pic:spPr>
                      </pic:pic>
                    </a:graphicData>
                  </a:graphic>
                </wp:inline>
              </w:drawing>
            </w:r>
            <w:r w:rsidRPr="004C68BB">
              <w:rPr>
                <w:i/>
                <w:color w:val="000000" w:themeColor="text1"/>
                <w:sz w:val="22"/>
              </w:rPr>
              <w:br/>
            </w:r>
          </w:p>
        </w:tc>
      </w:tr>
    </w:tbl>
    <w:p w14:paraId="27E14B56" w14:textId="77777777" w:rsidR="00103FE7" w:rsidRPr="004C68BB" w:rsidRDefault="00103FE7">
      <w:pPr>
        <w:rPr>
          <w:color w:val="000000" w:themeColor="text1"/>
        </w:rPr>
      </w:pPr>
    </w:p>
    <w:p w14:paraId="0913E2D6" w14:textId="77777777" w:rsidR="00103FE7" w:rsidRPr="004C68BB" w:rsidRDefault="00000000">
      <w:pPr>
        <w:pStyle w:val="Heading2"/>
        <w:rPr>
          <w:color w:val="000000" w:themeColor="text1"/>
        </w:rPr>
      </w:pPr>
      <w:r w:rsidRPr="004C68BB">
        <w:rPr>
          <w:color w:val="000000" w:themeColor="text1"/>
        </w:rPr>
        <w:t>Step 19 - Delete the Resource Group</w:t>
      </w:r>
    </w:p>
    <w:p w14:paraId="5AF1CEE2" w14:textId="77777777" w:rsidR="00103FE7" w:rsidRPr="004C68BB" w:rsidRDefault="00000000">
      <w:pPr>
        <w:rPr>
          <w:color w:val="000000" w:themeColor="text1"/>
        </w:rPr>
      </w:pPr>
      <w:r w:rsidRPr="004C68BB">
        <w:rPr>
          <w:color w:val="000000" w:themeColor="text1"/>
        </w:rPr>
        <w:t>Delete the resource group to remove all resources created for the lab. This is an important cloud cost-control practice.</w:t>
      </w:r>
    </w:p>
    <w:p w14:paraId="099A9536" w14:textId="77777777" w:rsidR="00103FE7" w:rsidRPr="004C68BB" w:rsidRDefault="00000000">
      <w:pPr>
        <w:rPr>
          <w:color w:val="000000" w:themeColor="text1"/>
        </w:rPr>
      </w:pPr>
      <w:r w:rsidRPr="004C68BB">
        <w:rPr>
          <w:color w:val="000000" w:themeColor="text1"/>
        </w:rPr>
        <w:t>Command used:</w:t>
      </w:r>
    </w:p>
    <w:p w14:paraId="0A5AFBAE" w14:textId="77777777" w:rsidR="00103FE7" w:rsidRPr="004C68BB" w:rsidRDefault="00000000">
      <w:pPr>
        <w:pStyle w:val="NoSpacing"/>
        <w:rPr>
          <w:color w:val="000000" w:themeColor="text1"/>
        </w:rPr>
      </w:pPr>
      <w:r w:rsidRPr="004C68BB">
        <w:rPr>
          <w:rFonts w:ascii="Consolas" w:eastAsia="Consolas" w:hAnsi="Consolas"/>
          <w:color w:val="000000" w:themeColor="text1"/>
          <w:sz w:val="18"/>
        </w:rPr>
        <w:t>az group delete --name PSLab --yes --no-wait</w:t>
      </w:r>
    </w:p>
    <w:p w14:paraId="5F760B7D" w14:textId="77777777" w:rsidR="00103FE7" w:rsidRPr="004C68BB" w:rsidRDefault="00000000">
      <w:pPr>
        <w:rPr>
          <w:color w:val="000000" w:themeColor="text1"/>
        </w:rPr>
      </w:pPr>
      <w:r w:rsidRPr="004C68BB">
        <w:rPr>
          <w:color w:val="000000" w:themeColor="text1"/>
        </w:rPr>
        <w:t>Screenshot should show: resource group deletion command or confirmation that resources are removed.</w:t>
      </w:r>
    </w:p>
    <w:tbl>
      <w:tblPr>
        <w:tblW w:w="0" w:type="auto"/>
        <w:tblLook w:val="04A0" w:firstRow="1" w:lastRow="0" w:firstColumn="1" w:lastColumn="0" w:noHBand="0" w:noVBand="1"/>
      </w:tblPr>
      <w:tblGrid>
        <w:gridCol w:w="10080"/>
      </w:tblGrid>
      <w:tr w:rsidR="00103FE7" w:rsidRPr="004C68BB" w14:paraId="782FC23E" w14:textId="77777777">
        <w:tc>
          <w:tcPr>
            <w:tcW w:w="10080" w:type="dxa"/>
            <w:shd w:val="clear" w:color="auto" w:fill="F2F2F2"/>
          </w:tcPr>
          <w:p w14:paraId="4EA3ACFA" w14:textId="43E8B7F2" w:rsidR="00103FE7" w:rsidRPr="004C68BB" w:rsidRDefault="00000000">
            <w:pPr>
              <w:jc w:val="center"/>
              <w:rPr>
                <w:color w:val="000000" w:themeColor="text1"/>
              </w:rPr>
            </w:pPr>
            <w:r w:rsidRPr="004C68BB">
              <w:rPr>
                <w:i/>
                <w:color w:val="000000" w:themeColor="text1"/>
                <w:sz w:val="22"/>
              </w:rPr>
              <w:br/>
            </w:r>
            <w:r w:rsidR="00C4765D" w:rsidRPr="004C68BB">
              <w:rPr>
                <w:i/>
                <w:noProof/>
                <w:color w:val="000000" w:themeColor="text1"/>
                <w:sz w:val="22"/>
              </w:rPr>
              <w:drawing>
                <wp:inline distT="0" distB="0" distL="0" distR="0" wp14:anchorId="51E5AA6F" wp14:editId="72C85743">
                  <wp:extent cx="5782482" cy="390580"/>
                  <wp:effectExtent l="0" t="0" r="0" b="9525"/>
                  <wp:docPr id="166743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35390" name=""/>
                          <pic:cNvPicPr/>
                        </pic:nvPicPr>
                        <pic:blipFill>
                          <a:blip r:embed="rId28"/>
                          <a:stretch>
                            <a:fillRect/>
                          </a:stretch>
                        </pic:blipFill>
                        <pic:spPr>
                          <a:xfrm>
                            <a:off x="0" y="0"/>
                            <a:ext cx="5782482" cy="390580"/>
                          </a:xfrm>
                          <a:prstGeom prst="rect">
                            <a:avLst/>
                          </a:prstGeom>
                        </pic:spPr>
                      </pic:pic>
                    </a:graphicData>
                  </a:graphic>
                </wp:inline>
              </w:drawing>
            </w:r>
            <w:r w:rsidRPr="004C68BB">
              <w:rPr>
                <w:i/>
                <w:color w:val="000000" w:themeColor="text1"/>
                <w:sz w:val="22"/>
              </w:rPr>
              <w:br/>
            </w:r>
          </w:p>
        </w:tc>
      </w:tr>
    </w:tbl>
    <w:p w14:paraId="5B3BB30B" w14:textId="77777777" w:rsidR="00103FE7" w:rsidRPr="004C68BB" w:rsidRDefault="00103FE7">
      <w:pPr>
        <w:rPr>
          <w:color w:val="000000" w:themeColor="text1"/>
        </w:rPr>
      </w:pPr>
    </w:p>
    <w:p w14:paraId="1C5083D7" w14:textId="77777777" w:rsidR="00103FE7" w:rsidRPr="004C68BB" w:rsidRDefault="00000000">
      <w:pPr>
        <w:pStyle w:val="Heading2"/>
        <w:rPr>
          <w:color w:val="000000" w:themeColor="text1"/>
        </w:rPr>
      </w:pPr>
      <w:r w:rsidRPr="004C68BB">
        <w:rPr>
          <w:color w:val="000000" w:themeColor="text1"/>
        </w:rPr>
        <w:t>Step 20 - Verify Cleanup</w:t>
      </w:r>
    </w:p>
    <w:p w14:paraId="57DE9696" w14:textId="77777777" w:rsidR="00103FE7" w:rsidRPr="004C68BB" w:rsidRDefault="00000000">
      <w:pPr>
        <w:rPr>
          <w:color w:val="000000" w:themeColor="text1"/>
        </w:rPr>
      </w:pPr>
      <w:r w:rsidRPr="004C68BB">
        <w:rPr>
          <w:color w:val="000000" w:themeColor="text1"/>
        </w:rPr>
        <w:t>Confirm that the lab resources were deleted or no longer appear in the resource group. This final check prevents unwanted billing.</w:t>
      </w:r>
    </w:p>
    <w:p w14:paraId="1143DD46" w14:textId="77777777" w:rsidR="00103FE7" w:rsidRPr="004C68BB" w:rsidRDefault="00000000">
      <w:pPr>
        <w:rPr>
          <w:color w:val="000000" w:themeColor="text1"/>
        </w:rPr>
      </w:pPr>
      <w:r w:rsidRPr="004C68BB">
        <w:rPr>
          <w:color w:val="000000" w:themeColor="text1"/>
        </w:rPr>
        <w:t>Screenshot should show: Resource group deleted, no lab resources listed, or Azure cleanup confirmation.</w:t>
      </w:r>
    </w:p>
    <w:tbl>
      <w:tblPr>
        <w:tblW w:w="0" w:type="auto"/>
        <w:tblLook w:val="04A0" w:firstRow="1" w:lastRow="0" w:firstColumn="1" w:lastColumn="0" w:noHBand="0" w:noVBand="1"/>
      </w:tblPr>
      <w:tblGrid>
        <w:gridCol w:w="10080"/>
      </w:tblGrid>
      <w:tr w:rsidR="00103FE7" w:rsidRPr="004C68BB" w14:paraId="70F0D6A5" w14:textId="77777777">
        <w:tc>
          <w:tcPr>
            <w:tcW w:w="10080" w:type="dxa"/>
            <w:shd w:val="clear" w:color="auto" w:fill="F2F2F2"/>
          </w:tcPr>
          <w:p w14:paraId="738C85AB" w14:textId="19EE929B" w:rsidR="00103FE7" w:rsidRPr="004C68BB" w:rsidRDefault="00000000">
            <w:pPr>
              <w:jc w:val="center"/>
              <w:rPr>
                <w:color w:val="000000" w:themeColor="text1"/>
              </w:rPr>
            </w:pPr>
            <w:r w:rsidRPr="004C68BB">
              <w:rPr>
                <w:i/>
                <w:color w:val="000000" w:themeColor="text1"/>
                <w:sz w:val="22"/>
              </w:rPr>
              <w:lastRenderedPageBreak/>
              <w:br/>
            </w:r>
            <w:r w:rsidR="00C4765D" w:rsidRPr="004C68BB">
              <w:rPr>
                <w:i/>
                <w:noProof/>
                <w:color w:val="000000" w:themeColor="text1"/>
                <w:sz w:val="22"/>
              </w:rPr>
              <w:drawing>
                <wp:inline distT="0" distB="0" distL="0" distR="0" wp14:anchorId="707B11B5" wp14:editId="7115BDB3">
                  <wp:extent cx="6036197" cy="1098344"/>
                  <wp:effectExtent l="0" t="0" r="3175" b="6985"/>
                  <wp:docPr id="128516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64139" name=""/>
                          <pic:cNvPicPr/>
                        </pic:nvPicPr>
                        <pic:blipFill>
                          <a:blip r:embed="rId29"/>
                          <a:stretch>
                            <a:fillRect/>
                          </a:stretch>
                        </pic:blipFill>
                        <pic:spPr>
                          <a:xfrm>
                            <a:off x="0" y="0"/>
                            <a:ext cx="6050920" cy="1101023"/>
                          </a:xfrm>
                          <a:prstGeom prst="rect">
                            <a:avLst/>
                          </a:prstGeom>
                        </pic:spPr>
                      </pic:pic>
                    </a:graphicData>
                  </a:graphic>
                </wp:inline>
              </w:drawing>
            </w:r>
          </w:p>
        </w:tc>
      </w:tr>
    </w:tbl>
    <w:p w14:paraId="62677CF0" w14:textId="77777777" w:rsidR="00103FE7" w:rsidRPr="004C68BB" w:rsidRDefault="00103FE7">
      <w:pPr>
        <w:rPr>
          <w:color w:val="000000" w:themeColor="text1"/>
        </w:rPr>
      </w:pPr>
    </w:p>
    <w:p w14:paraId="3730ECEA" w14:textId="77777777" w:rsidR="00103FE7" w:rsidRPr="004C68BB" w:rsidRDefault="00103FE7">
      <w:pPr>
        <w:rPr>
          <w:color w:val="000000" w:themeColor="text1"/>
        </w:rPr>
        <w:sectPr w:rsidR="00103FE7" w:rsidRPr="004C68BB">
          <w:pgSz w:w="12240" w:h="15840"/>
          <w:pgMar w:top="864" w:right="1080" w:bottom="864" w:left="1080" w:header="720" w:footer="720" w:gutter="0"/>
          <w:cols w:space="720"/>
          <w:docGrid w:linePitch="360"/>
        </w:sectPr>
      </w:pPr>
    </w:p>
    <w:p w14:paraId="6AFD8BCC" w14:textId="77777777" w:rsidR="00103FE7" w:rsidRPr="004C68BB" w:rsidRDefault="00000000">
      <w:pPr>
        <w:pStyle w:val="Heading1"/>
        <w:rPr>
          <w:color w:val="000000" w:themeColor="text1"/>
        </w:rPr>
      </w:pPr>
      <w:r w:rsidRPr="004C68BB">
        <w:rPr>
          <w:color w:val="000000" w:themeColor="text1"/>
        </w:rPr>
        <w:lastRenderedPageBreak/>
        <w:t>Screenshot Order Checklist</w:t>
      </w:r>
    </w:p>
    <w:tbl>
      <w:tblPr>
        <w:tblStyle w:val="TableGrid"/>
        <w:tblW w:w="0" w:type="auto"/>
        <w:tblLook w:val="04A0" w:firstRow="1" w:lastRow="0" w:firstColumn="1" w:lastColumn="0" w:noHBand="0" w:noVBand="1"/>
      </w:tblPr>
      <w:tblGrid>
        <w:gridCol w:w="3356"/>
        <w:gridCol w:w="3356"/>
        <w:gridCol w:w="3358"/>
      </w:tblGrid>
      <w:tr w:rsidR="00103FE7" w:rsidRPr="004C68BB" w14:paraId="3CA18A8B" w14:textId="77777777">
        <w:tc>
          <w:tcPr>
            <w:tcW w:w="3360" w:type="dxa"/>
          </w:tcPr>
          <w:p w14:paraId="1BE8F331" w14:textId="77777777" w:rsidR="00103FE7" w:rsidRPr="004C68BB" w:rsidRDefault="00000000">
            <w:pPr>
              <w:rPr>
                <w:color w:val="000000" w:themeColor="text1"/>
              </w:rPr>
            </w:pPr>
            <w:r w:rsidRPr="004C68BB">
              <w:rPr>
                <w:color w:val="000000" w:themeColor="text1"/>
              </w:rPr>
              <w:t>Order</w:t>
            </w:r>
          </w:p>
        </w:tc>
        <w:tc>
          <w:tcPr>
            <w:tcW w:w="3360" w:type="dxa"/>
          </w:tcPr>
          <w:p w14:paraId="52C66FCC" w14:textId="77777777" w:rsidR="00103FE7" w:rsidRPr="004C68BB" w:rsidRDefault="00000000">
            <w:pPr>
              <w:rPr>
                <w:color w:val="000000" w:themeColor="text1"/>
              </w:rPr>
            </w:pPr>
            <w:r w:rsidRPr="004C68BB">
              <w:rPr>
                <w:color w:val="000000" w:themeColor="text1"/>
              </w:rPr>
              <w:t>Screenshot Name</w:t>
            </w:r>
          </w:p>
        </w:tc>
        <w:tc>
          <w:tcPr>
            <w:tcW w:w="3360" w:type="dxa"/>
          </w:tcPr>
          <w:p w14:paraId="21BBCC83" w14:textId="77777777" w:rsidR="00103FE7" w:rsidRPr="004C68BB" w:rsidRDefault="00000000">
            <w:pPr>
              <w:rPr>
                <w:color w:val="000000" w:themeColor="text1"/>
              </w:rPr>
            </w:pPr>
            <w:r w:rsidRPr="004C68BB">
              <w:rPr>
                <w:color w:val="000000" w:themeColor="text1"/>
              </w:rPr>
              <w:t>What It Should Show</w:t>
            </w:r>
          </w:p>
        </w:tc>
      </w:tr>
      <w:tr w:rsidR="00103FE7" w:rsidRPr="004C68BB" w14:paraId="24DD7E0A" w14:textId="77777777">
        <w:tc>
          <w:tcPr>
            <w:tcW w:w="3360" w:type="dxa"/>
          </w:tcPr>
          <w:p w14:paraId="1C4CBEE1" w14:textId="77777777" w:rsidR="00103FE7" w:rsidRPr="004C68BB" w:rsidRDefault="00000000">
            <w:pPr>
              <w:rPr>
                <w:color w:val="000000" w:themeColor="text1"/>
              </w:rPr>
            </w:pPr>
            <w:r w:rsidRPr="004C68BB">
              <w:rPr>
                <w:color w:val="000000" w:themeColor="text1"/>
              </w:rPr>
              <w:t>01</w:t>
            </w:r>
          </w:p>
        </w:tc>
        <w:tc>
          <w:tcPr>
            <w:tcW w:w="3360" w:type="dxa"/>
          </w:tcPr>
          <w:p w14:paraId="4743830C" w14:textId="77777777" w:rsidR="00103FE7" w:rsidRPr="004C68BB" w:rsidRDefault="00000000">
            <w:pPr>
              <w:rPr>
                <w:color w:val="000000" w:themeColor="text1"/>
              </w:rPr>
            </w:pPr>
            <w:r w:rsidRPr="004C68BB">
              <w:rPr>
                <w:color w:val="000000" w:themeColor="text1"/>
              </w:rPr>
              <w:t>Screenshot 01 - Sign in to Azure Portal</w:t>
            </w:r>
          </w:p>
        </w:tc>
        <w:tc>
          <w:tcPr>
            <w:tcW w:w="3360" w:type="dxa"/>
          </w:tcPr>
          <w:p w14:paraId="04073DE0" w14:textId="77777777" w:rsidR="00103FE7" w:rsidRPr="004C68BB" w:rsidRDefault="00000000">
            <w:pPr>
              <w:rPr>
                <w:color w:val="000000" w:themeColor="text1"/>
              </w:rPr>
            </w:pPr>
            <w:r w:rsidRPr="004C68BB">
              <w:rPr>
                <w:color w:val="000000" w:themeColor="text1"/>
              </w:rPr>
              <w:t>Azure Portal home page or dashboard after login. Blur your email/account name before publishing.</w:t>
            </w:r>
          </w:p>
        </w:tc>
      </w:tr>
      <w:tr w:rsidR="00103FE7" w:rsidRPr="004C68BB" w14:paraId="00436B62" w14:textId="77777777">
        <w:tc>
          <w:tcPr>
            <w:tcW w:w="3360" w:type="dxa"/>
          </w:tcPr>
          <w:p w14:paraId="6038F9EE" w14:textId="77777777" w:rsidR="00103FE7" w:rsidRPr="004C68BB" w:rsidRDefault="00000000">
            <w:pPr>
              <w:rPr>
                <w:color w:val="000000" w:themeColor="text1"/>
              </w:rPr>
            </w:pPr>
            <w:r w:rsidRPr="004C68BB">
              <w:rPr>
                <w:color w:val="000000" w:themeColor="text1"/>
              </w:rPr>
              <w:t>02</w:t>
            </w:r>
          </w:p>
        </w:tc>
        <w:tc>
          <w:tcPr>
            <w:tcW w:w="3360" w:type="dxa"/>
          </w:tcPr>
          <w:p w14:paraId="04D9176D" w14:textId="77777777" w:rsidR="00103FE7" w:rsidRPr="004C68BB" w:rsidRDefault="00000000">
            <w:pPr>
              <w:rPr>
                <w:color w:val="000000" w:themeColor="text1"/>
              </w:rPr>
            </w:pPr>
            <w:r w:rsidRPr="004C68BB">
              <w:rPr>
                <w:color w:val="000000" w:themeColor="text1"/>
              </w:rPr>
              <w:t>Screenshot 02 - Open Azure Cloud Shell</w:t>
            </w:r>
          </w:p>
        </w:tc>
        <w:tc>
          <w:tcPr>
            <w:tcW w:w="3360" w:type="dxa"/>
          </w:tcPr>
          <w:p w14:paraId="17645CA9" w14:textId="77777777" w:rsidR="00103FE7" w:rsidRPr="004C68BB" w:rsidRDefault="00000000">
            <w:pPr>
              <w:rPr>
                <w:color w:val="000000" w:themeColor="text1"/>
              </w:rPr>
            </w:pPr>
            <w:r w:rsidRPr="004C68BB">
              <w:rPr>
                <w:color w:val="000000" w:themeColor="text1"/>
              </w:rPr>
              <w:t>Cloud Shell opened at the bottom of the Azure Portal.</w:t>
            </w:r>
          </w:p>
        </w:tc>
      </w:tr>
      <w:tr w:rsidR="00103FE7" w:rsidRPr="004C68BB" w14:paraId="19509607" w14:textId="77777777">
        <w:tc>
          <w:tcPr>
            <w:tcW w:w="3360" w:type="dxa"/>
          </w:tcPr>
          <w:p w14:paraId="357B339E" w14:textId="77777777" w:rsidR="00103FE7" w:rsidRPr="004C68BB" w:rsidRDefault="00000000">
            <w:pPr>
              <w:rPr>
                <w:color w:val="000000" w:themeColor="text1"/>
              </w:rPr>
            </w:pPr>
            <w:r w:rsidRPr="004C68BB">
              <w:rPr>
                <w:color w:val="000000" w:themeColor="text1"/>
              </w:rPr>
              <w:t>03</w:t>
            </w:r>
          </w:p>
        </w:tc>
        <w:tc>
          <w:tcPr>
            <w:tcW w:w="3360" w:type="dxa"/>
          </w:tcPr>
          <w:p w14:paraId="527803E6" w14:textId="77777777" w:rsidR="00103FE7" w:rsidRPr="004C68BB" w:rsidRDefault="00000000">
            <w:pPr>
              <w:rPr>
                <w:color w:val="000000" w:themeColor="text1"/>
              </w:rPr>
            </w:pPr>
            <w:r w:rsidRPr="004C68BB">
              <w:rPr>
                <w:color w:val="000000" w:themeColor="text1"/>
              </w:rPr>
              <w:t>Screenshot 03 - Create a Resource Group</w:t>
            </w:r>
          </w:p>
        </w:tc>
        <w:tc>
          <w:tcPr>
            <w:tcW w:w="3360" w:type="dxa"/>
          </w:tcPr>
          <w:p w14:paraId="613A6C10" w14:textId="77777777" w:rsidR="00103FE7" w:rsidRPr="004C68BB" w:rsidRDefault="00000000">
            <w:pPr>
              <w:rPr>
                <w:color w:val="000000" w:themeColor="text1"/>
              </w:rPr>
            </w:pPr>
            <w:r w:rsidRPr="004C68BB">
              <w:rPr>
                <w:color w:val="000000" w:themeColor="text1"/>
              </w:rPr>
              <w:t>command output confirming the resource group was created successfully. Blur subscription/resource IDs if visible.</w:t>
            </w:r>
          </w:p>
        </w:tc>
      </w:tr>
      <w:tr w:rsidR="00103FE7" w:rsidRPr="004C68BB" w14:paraId="3A5194ED" w14:textId="77777777">
        <w:tc>
          <w:tcPr>
            <w:tcW w:w="3360" w:type="dxa"/>
          </w:tcPr>
          <w:p w14:paraId="439859D1" w14:textId="77777777" w:rsidR="00103FE7" w:rsidRPr="004C68BB" w:rsidRDefault="00000000">
            <w:pPr>
              <w:rPr>
                <w:color w:val="000000" w:themeColor="text1"/>
              </w:rPr>
            </w:pPr>
            <w:r w:rsidRPr="004C68BB">
              <w:rPr>
                <w:color w:val="000000" w:themeColor="text1"/>
              </w:rPr>
              <w:t>04</w:t>
            </w:r>
          </w:p>
        </w:tc>
        <w:tc>
          <w:tcPr>
            <w:tcW w:w="3360" w:type="dxa"/>
          </w:tcPr>
          <w:p w14:paraId="46BA8782" w14:textId="77777777" w:rsidR="00103FE7" w:rsidRPr="004C68BB" w:rsidRDefault="00000000">
            <w:pPr>
              <w:rPr>
                <w:color w:val="000000" w:themeColor="text1"/>
              </w:rPr>
            </w:pPr>
            <w:r w:rsidRPr="004C68BB">
              <w:rPr>
                <w:color w:val="000000" w:themeColor="text1"/>
              </w:rPr>
              <w:t>Screenshot 04 - Create the Linux Virtual Machine</w:t>
            </w:r>
          </w:p>
        </w:tc>
        <w:tc>
          <w:tcPr>
            <w:tcW w:w="3360" w:type="dxa"/>
          </w:tcPr>
          <w:p w14:paraId="7CED653B" w14:textId="77777777" w:rsidR="00103FE7" w:rsidRPr="004C68BB" w:rsidRDefault="00000000">
            <w:pPr>
              <w:rPr>
                <w:color w:val="000000" w:themeColor="text1"/>
              </w:rPr>
            </w:pPr>
            <w:r w:rsidRPr="004C68BB">
              <w:rPr>
                <w:color w:val="000000" w:themeColor="text1"/>
              </w:rPr>
              <w:t>the New-AzVM command or the VM creation process. Do not publish passwords.</w:t>
            </w:r>
          </w:p>
        </w:tc>
      </w:tr>
      <w:tr w:rsidR="00103FE7" w:rsidRPr="004C68BB" w14:paraId="7B14B97D" w14:textId="77777777">
        <w:tc>
          <w:tcPr>
            <w:tcW w:w="3360" w:type="dxa"/>
          </w:tcPr>
          <w:p w14:paraId="66CB11C0" w14:textId="77777777" w:rsidR="00103FE7" w:rsidRPr="004C68BB" w:rsidRDefault="00000000">
            <w:pPr>
              <w:rPr>
                <w:color w:val="000000" w:themeColor="text1"/>
              </w:rPr>
            </w:pPr>
            <w:r w:rsidRPr="004C68BB">
              <w:rPr>
                <w:color w:val="000000" w:themeColor="text1"/>
              </w:rPr>
              <w:t>05</w:t>
            </w:r>
          </w:p>
        </w:tc>
        <w:tc>
          <w:tcPr>
            <w:tcW w:w="3360" w:type="dxa"/>
          </w:tcPr>
          <w:p w14:paraId="1774E1CC" w14:textId="77777777" w:rsidR="00103FE7" w:rsidRPr="004C68BB" w:rsidRDefault="00000000">
            <w:pPr>
              <w:rPr>
                <w:color w:val="000000" w:themeColor="text1"/>
              </w:rPr>
            </w:pPr>
            <w:r w:rsidRPr="004C68BB">
              <w:rPr>
                <w:color w:val="000000" w:themeColor="text1"/>
              </w:rPr>
              <w:t>Screenshot 05 - Confirm VM Creation</w:t>
            </w:r>
          </w:p>
        </w:tc>
        <w:tc>
          <w:tcPr>
            <w:tcW w:w="3360" w:type="dxa"/>
          </w:tcPr>
          <w:p w14:paraId="7A0709ED" w14:textId="77777777" w:rsidR="00103FE7" w:rsidRPr="004C68BB" w:rsidRDefault="00000000">
            <w:pPr>
              <w:rPr>
                <w:color w:val="000000" w:themeColor="text1"/>
              </w:rPr>
            </w:pPr>
            <w:r w:rsidRPr="004C68BB">
              <w:rPr>
                <w:color w:val="000000" w:themeColor="text1"/>
              </w:rPr>
              <w:t>VM provisioning succeeded or the VM listed in Azure. Blur resource IDs and public IP if needed.</w:t>
            </w:r>
          </w:p>
        </w:tc>
      </w:tr>
      <w:tr w:rsidR="00103FE7" w:rsidRPr="004C68BB" w14:paraId="791F8897" w14:textId="77777777">
        <w:tc>
          <w:tcPr>
            <w:tcW w:w="3360" w:type="dxa"/>
          </w:tcPr>
          <w:p w14:paraId="651CDBEE" w14:textId="77777777" w:rsidR="00103FE7" w:rsidRPr="004C68BB" w:rsidRDefault="00000000">
            <w:pPr>
              <w:rPr>
                <w:color w:val="000000" w:themeColor="text1"/>
              </w:rPr>
            </w:pPr>
            <w:r w:rsidRPr="004C68BB">
              <w:rPr>
                <w:color w:val="000000" w:themeColor="text1"/>
              </w:rPr>
              <w:t>06</w:t>
            </w:r>
          </w:p>
        </w:tc>
        <w:tc>
          <w:tcPr>
            <w:tcW w:w="3360" w:type="dxa"/>
          </w:tcPr>
          <w:p w14:paraId="1F2E2C7A" w14:textId="77777777" w:rsidR="00103FE7" w:rsidRPr="004C68BB" w:rsidRDefault="00000000">
            <w:pPr>
              <w:rPr>
                <w:color w:val="000000" w:themeColor="text1"/>
              </w:rPr>
            </w:pPr>
            <w:r w:rsidRPr="004C68BB">
              <w:rPr>
                <w:color w:val="000000" w:themeColor="text1"/>
              </w:rPr>
              <w:t>Screenshot 06 - Locate the VM in Azure Portal</w:t>
            </w:r>
          </w:p>
        </w:tc>
        <w:tc>
          <w:tcPr>
            <w:tcW w:w="3360" w:type="dxa"/>
          </w:tcPr>
          <w:p w14:paraId="496D1731" w14:textId="77777777" w:rsidR="00103FE7" w:rsidRPr="004C68BB" w:rsidRDefault="00000000">
            <w:pPr>
              <w:rPr>
                <w:color w:val="000000" w:themeColor="text1"/>
              </w:rPr>
            </w:pPr>
            <w:r w:rsidRPr="004C68BB">
              <w:rPr>
                <w:color w:val="000000" w:themeColor="text1"/>
              </w:rPr>
              <w:t>Virtual Machines page with LinuxVM listed. Blur subscription information.</w:t>
            </w:r>
          </w:p>
        </w:tc>
      </w:tr>
      <w:tr w:rsidR="00103FE7" w:rsidRPr="004C68BB" w14:paraId="153EAEAA" w14:textId="77777777">
        <w:tc>
          <w:tcPr>
            <w:tcW w:w="3360" w:type="dxa"/>
          </w:tcPr>
          <w:p w14:paraId="49C8083C" w14:textId="77777777" w:rsidR="00103FE7" w:rsidRPr="004C68BB" w:rsidRDefault="00000000">
            <w:pPr>
              <w:rPr>
                <w:color w:val="000000" w:themeColor="text1"/>
              </w:rPr>
            </w:pPr>
            <w:r w:rsidRPr="004C68BB">
              <w:rPr>
                <w:color w:val="000000" w:themeColor="text1"/>
              </w:rPr>
              <w:t>07</w:t>
            </w:r>
          </w:p>
        </w:tc>
        <w:tc>
          <w:tcPr>
            <w:tcW w:w="3360" w:type="dxa"/>
          </w:tcPr>
          <w:p w14:paraId="19F0B78C" w14:textId="77777777" w:rsidR="00103FE7" w:rsidRPr="004C68BB" w:rsidRDefault="00000000">
            <w:pPr>
              <w:rPr>
                <w:color w:val="000000" w:themeColor="text1"/>
              </w:rPr>
            </w:pPr>
            <w:r w:rsidRPr="004C68BB">
              <w:rPr>
                <w:color w:val="000000" w:themeColor="text1"/>
              </w:rPr>
              <w:t>Screenshot 07 - Review VM Overview and Public IP</w:t>
            </w:r>
          </w:p>
        </w:tc>
        <w:tc>
          <w:tcPr>
            <w:tcW w:w="3360" w:type="dxa"/>
          </w:tcPr>
          <w:p w14:paraId="42BE2FDB" w14:textId="77777777" w:rsidR="00103FE7" w:rsidRPr="004C68BB" w:rsidRDefault="00000000">
            <w:pPr>
              <w:rPr>
                <w:color w:val="000000" w:themeColor="text1"/>
              </w:rPr>
            </w:pPr>
            <w:r w:rsidRPr="004C68BB">
              <w:rPr>
                <w:color w:val="000000" w:themeColor="text1"/>
              </w:rPr>
              <w:t>VM overview page. Blur public IP address and subscription ID before publishing.</w:t>
            </w:r>
          </w:p>
        </w:tc>
      </w:tr>
      <w:tr w:rsidR="00103FE7" w:rsidRPr="004C68BB" w14:paraId="56F81EA2" w14:textId="77777777">
        <w:tc>
          <w:tcPr>
            <w:tcW w:w="3360" w:type="dxa"/>
          </w:tcPr>
          <w:p w14:paraId="20BF7BE3" w14:textId="77777777" w:rsidR="00103FE7" w:rsidRPr="004C68BB" w:rsidRDefault="00000000">
            <w:pPr>
              <w:rPr>
                <w:color w:val="000000" w:themeColor="text1"/>
              </w:rPr>
            </w:pPr>
            <w:r w:rsidRPr="004C68BB">
              <w:rPr>
                <w:color w:val="000000" w:themeColor="text1"/>
              </w:rPr>
              <w:t>08</w:t>
            </w:r>
          </w:p>
        </w:tc>
        <w:tc>
          <w:tcPr>
            <w:tcW w:w="3360" w:type="dxa"/>
          </w:tcPr>
          <w:p w14:paraId="6D007BEB" w14:textId="77777777" w:rsidR="00103FE7" w:rsidRPr="004C68BB" w:rsidRDefault="00000000">
            <w:pPr>
              <w:rPr>
                <w:color w:val="000000" w:themeColor="text1"/>
              </w:rPr>
            </w:pPr>
            <w:r w:rsidRPr="004C68BB">
              <w:rPr>
                <w:color w:val="000000" w:themeColor="text1"/>
              </w:rPr>
              <w:t>Screenshot 08 - Verify Public IP Address with PowerShell</w:t>
            </w:r>
          </w:p>
        </w:tc>
        <w:tc>
          <w:tcPr>
            <w:tcW w:w="3360" w:type="dxa"/>
          </w:tcPr>
          <w:p w14:paraId="469ED903" w14:textId="77777777" w:rsidR="00103FE7" w:rsidRPr="004C68BB" w:rsidRDefault="00000000">
            <w:pPr>
              <w:rPr>
                <w:color w:val="000000" w:themeColor="text1"/>
              </w:rPr>
            </w:pPr>
            <w:r w:rsidRPr="004C68BB">
              <w:rPr>
                <w:color w:val="000000" w:themeColor="text1"/>
              </w:rPr>
              <w:t>command output displaying the IP address. Blur the IP address before publishing publicly.</w:t>
            </w:r>
          </w:p>
        </w:tc>
      </w:tr>
      <w:tr w:rsidR="00103FE7" w:rsidRPr="004C68BB" w14:paraId="57A9BFC4" w14:textId="77777777">
        <w:tc>
          <w:tcPr>
            <w:tcW w:w="3360" w:type="dxa"/>
          </w:tcPr>
          <w:p w14:paraId="07BBFED4" w14:textId="77777777" w:rsidR="00103FE7" w:rsidRPr="004C68BB" w:rsidRDefault="00000000">
            <w:pPr>
              <w:rPr>
                <w:color w:val="000000" w:themeColor="text1"/>
              </w:rPr>
            </w:pPr>
            <w:r w:rsidRPr="004C68BB">
              <w:rPr>
                <w:color w:val="000000" w:themeColor="text1"/>
              </w:rPr>
              <w:t>09</w:t>
            </w:r>
          </w:p>
        </w:tc>
        <w:tc>
          <w:tcPr>
            <w:tcW w:w="3360" w:type="dxa"/>
          </w:tcPr>
          <w:p w14:paraId="522BB38D" w14:textId="77777777" w:rsidR="00103FE7" w:rsidRPr="004C68BB" w:rsidRDefault="00000000">
            <w:pPr>
              <w:rPr>
                <w:color w:val="000000" w:themeColor="text1"/>
              </w:rPr>
            </w:pPr>
            <w:r w:rsidRPr="004C68BB">
              <w:rPr>
                <w:color w:val="000000" w:themeColor="text1"/>
              </w:rPr>
              <w:t>Screenshot 09 - Connect to the VM Using SSH</w:t>
            </w:r>
          </w:p>
        </w:tc>
        <w:tc>
          <w:tcPr>
            <w:tcW w:w="3360" w:type="dxa"/>
          </w:tcPr>
          <w:p w14:paraId="71940C53" w14:textId="77777777" w:rsidR="00103FE7" w:rsidRPr="004C68BB" w:rsidRDefault="00000000">
            <w:pPr>
              <w:rPr>
                <w:color w:val="000000" w:themeColor="text1"/>
              </w:rPr>
            </w:pPr>
            <w:r w:rsidRPr="004C68BB">
              <w:rPr>
                <w:color w:val="000000" w:themeColor="text1"/>
              </w:rPr>
              <w:t>SSH command and successful connection prompt. Blur username/IP if you prefer.</w:t>
            </w:r>
          </w:p>
        </w:tc>
      </w:tr>
      <w:tr w:rsidR="00103FE7" w:rsidRPr="004C68BB" w14:paraId="6DCBBC33" w14:textId="77777777">
        <w:tc>
          <w:tcPr>
            <w:tcW w:w="3360" w:type="dxa"/>
          </w:tcPr>
          <w:p w14:paraId="262EA689" w14:textId="77777777" w:rsidR="00103FE7" w:rsidRPr="004C68BB" w:rsidRDefault="00000000">
            <w:pPr>
              <w:rPr>
                <w:color w:val="000000" w:themeColor="text1"/>
              </w:rPr>
            </w:pPr>
            <w:r w:rsidRPr="004C68BB">
              <w:rPr>
                <w:color w:val="000000" w:themeColor="text1"/>
              </w:rPr>
              <w:t>10</w:t>
            </w:r>
          </w:p>
        </w:tc>
        <w:tc>
          <w:tcPr>
            <w:tcW w:w="3360" w:type="dxa"/>
          </w:tcPr>
          <w:p w14:paraId="66B7918F" w14:textId="77777777" w:rsidR="00103FE7" w:rsidRPr="004C68BB" w:rsidRDefault="00000000">
            <w:pPr>
              <w:rPr>
                <w:color w:val="000000" w:themeColor="text1"/>
              </w:rPr>
            </w:pPr>
            <w:r w:rsidRPr="004C68BB">
              <w:rPr>
                <w:color w:val="000000" w:themeColor="text1"/>
              </w:rPr>
              <w:t>Screenshot 10 - Confirm Successful Linux Login</w:t>
            </w:r>
          </w:p>
        </w:tc>
        <w:tc>
          <w:tcPr>
            <w:tcW w:w="3360" w:type="dxa"/>
          </w:tcPr>
          <w:p w14:paraId="2B581934" w14:textId="77777777" w:rsidR="00103FE7" w:rsidRPr="004C68BB" w:rsidRDefault="00000000">
            <w:pPr>
              <w:rPr>
                <w:color w:val="000000" w:themeColor="text1"/>
              </w:rPr>
            </w:pPr>
            <w:r w:rsidRPr="004C68BB">
              <w:rPr>
                <w:color w:val="000000" w:themeColor="text1"/>
              </w:rPr>
              <w:t>Ubuntu welcome message or Linux shell prompt such as user@LinuxVM. Do not show passwords.</w:t>
            </w:r>
          </w:p>
        </w:tc>
      </w:tr>
      <w:tr w:rsidR="00103FE7" w:rsidRPr="004C68BB" w14:paraId="21435A6F" w14:textId="77777777">
        <w:tc>
          <w:tcPr>
            <w:tcW w:w="3360" w:type="dxa"/>
          </w:tcPr>
          <w:p w14:paraId="3BFFE857" w14:textId="77777777" w:rsidR="00103FE7" w:rsidRPr="004C68BB" w:rsidRDefault="00000000">
            <w:pPr>
              <w:rPr>
                <w:color w:val="000000" w:themeColor="text1"/>
              </w:rPr>
            </w:pPr>
            <w:r w:rsidRPr="004C68BB">
              <w:rPr>
                <w:color w:val="000000" w:themeColor="text1"/>
              </w:rPr>
              <w:t>11</w:t>
            </w:r>
          </w:p>
        </w:tc>
        <w:tc>
          <w:tcPr>
            <w:tcW w:w="3360" w:type="dxa"/>
          </w:tcPr>
          <w:p w14:paraId="6381162A" w14:textId="77777777" w:rsidR="00103FE7" w:rsidRPr="004C68BB" w:rsidRDefault="00000000">
            <w:pPr>
              <w:rPr>
                <w:color w:val="000000" w:themeColor="text1"/>
              </w:rPr>
            </w:pPr>
            <w:r w:rsidRPr="004C68BB">
              <w:rPr>
                <w:color w:val="000000" w:themeColor="text1"/>
              </w:rPr>
              <w:t>Screenshot 11 - Update Linux Package Lists</w:t>
            </w:r>
          </w:p>
        </w:tc>
        <w:tc>
          <w:tcPr>
            <w:tcW w:w="3360" w:type="dxa"/>
          </w:tcPr>
          <w:p w14:paraId="6A3C2AD0" w14:textId="77777777" w:rsidR="00103FE7" w:rsidRPr="004C68BB" w:rsidRDefault="00000000">
            <w:pPr>
              <w:rPr>
                <w:color w:val="000000" w:themeColor="text1"/>
              </w:rPr>
            </w:pPr>
            <w:r w:rsidRPr="004C68BB">
              <w:rPr>
                <w:color w:val="000000" w:themeColor="text1"/>
              </w:rPr>
              <w:t>apt update command completed successfully.</w:t>
            </w:r>
          </w:p>
        </w:tc>
      </w:tr>
      <w:tr w:rsidR="00103FE7" w:rsidRPr="004C68BB" w14:paraId="35F1BA83" w14:textId="77777777">
        <w:tc>
          <w:tcPr>
            <w:tcW w:w="3360" w:type="dxa"/>
          </w:tcPr>
          <w:p w14:paraId="2FF12B3E" w14:textId="77777777" w:rsidR="00103FE7" w:rsidRPr="004C68BB" w:rsidRDefault="00000000">
            <w:pPr>
              <w:rPr>
                <w:color w:val="000000" w:themeColor="text1"/>
              </w:rPr>
            </w:pPr>
            <w:r w:rsidRPr="004C68BB">
              <w:rPr>
                <w:color w:val="000000" w:themeColor="text1"/>
              </w:rPr>
              <w:t>12</w:t>
            </w:r>
          </w:p>
        </w:tc>
        <w:tc>
          <w:tcPr>
            <w:tcW w:w="3360" w:type="dxa"/>
          </w:tcPr>
          <w:p w14:paraId="5214B7F9" w14:textId="77777777" w:rsidR="00103FE7" w:rsidRPr="004C68BB" w:rsidRDefault="00000000">
            <w:pPr>
              <w:rPr>
                <w:color w:val="000000" w:themeColor="text1"/>
              </w:rPr>
            </w:pPr>
            <w:r w:rsidRPr="004C68BB">
              <w:rPr>
                <w:color w:val="000000" w:themeColor="text1"/>
              </w:rPr>
              <w:t>Screenshot 12 - Upgrade Installed Packages</w:t>
            </w:r>
          </w:p>
        </w:tc>
        <w:tc>
          <w:tcPr>
            <w:tcW w:w="3360" w:type="dxa"/>
          </w:tcPr>
          <w:p w14:paraId="7FE2AC1C" w14:textId="77777777" w:rsidR="00103FE7" w:rsidRPr="004C68BB" w:rsidRDefault="00000000">
            <w:pPr>
              <w:rPr>
                <w:color w:val="000000" w:themeColor="text1"/>
              </w:rPr>
            </w:pPr>
            <w:r w:rsidRPr="004C68BB">
              <w:rPr>
                <w:color w:val="000000" w:themeColor="text1"/>
              </w:rPr>
              <w:t>apt upgrade command and completion or prompt confirmation.</w:t>
            </w:r>
          </w:p>
        </w:tc>
      </w:tr>
      <w:tr w:rsidR="00103FE7" w:rsidRPr="004C68BB" w14:paraId="18E0E50E" w14:textId="77777777">
        <w:tc>
          <w:tcPr>
            <w:tcW w:w="3360" w:type="dxa"/>
          </w:tcPr>
          <w:p w14:paraId="158D15AD" w14:textId="77777777" w:rsidR="00103FE7" w:rsidRPr="004C68BB" w:rsidRDefault="00000000">
            <w:pPr>
              <w:rPr>
                <w:color w:val="000000" w:themeColor="text1"/>
              </w:rPr>
            </w:pPr>
            <w:r w:rsidRPr="004C68BB">
              <w:rPr>
                <w:color w:val="000000" w:themeColor="text1"/>
              </w:rPr>
              <w:t>13</w:t>
            </w:r>
          </w:p>
        </w:tc>
        <w:tc>
          <w:tcPr>
            <w:tcW w:w="3360" w:type="dxa"/>
          </w:tcPr>
          <w:p w14:paraId="60853868" w14:textId="77777777" w:rsidR="00103FE7" w:rsidRPr="004C68BB" w:rsidRDefault="00000000">
            <w:pPr>
              <w:rPr>
                <w:color w:val="000000" w:themeColor="text1"/>
              </w:rPr>
            </w:pPr>
            <w:r w:rsidRPr="004C68BB">
              <w:rPr>
                <w:color w:val="000000" w:themeColor="text1"/>
              </w:rPr>
              <w:t>Screenshot 13 - Install Required Linux Packages</w:t>
            </w:r>
          </w:p>
        </w:tc>
        <w:tc>
          <w:tcPr>
            <w:tcW w:w="3360" w:type="dxa"/>
          </w:tcPr>
          <w:p w14:paraId="71D1CE36" w14:textId="77777777" w:rsidR="00103FE7" w:rsidRPr="004C68BB" w:rsidRDefault="00000000">
            <w:pPr>
              <w:rPr>
                <w:color w:val="000000" w:themeColor="text1"/>
              </w:rPr>
            </w:pPr>
            <w:r w:rsidRPr="004C68BB">
              <w:rPr>
                <w:color w:val="000000" w:themeColor="text1"/>
              </w:rPr>
              <w:t>wget installation command completed successfully.</w:t>
            </w:r>
          </w:p>
        </w:tc>
      </w:tr>
      <w:tr w:rsidR="00103FE7" w:rsidRPr="004C68BB" w14:paraId="41FC2760" w14:textId="77777777">
        <w:tc>
          <w:tcPr>
            <w:tcW w:w="3360" w:type="dxa"/>
          </w:tcPr>
          <w:p w14:paraId="06C0123F" w14:textId="77777777" w:rsidR="00103FE7" w:rsidRPr="004C68BB" w:rsidRDefault="00000000">
            <w:pPr>
              <w:rPr>
                <w:color w:val="000000" w:themeColor="text1"/>
              </w:rPr>
            </w:pPr>
            <w:r w:rsidRPr="004C68BB">
              <w:rPr>
                <w:color w:val="000000" w:themeColor="text1"/>
              </w:rPr>
              <w:t>14</w:t>
            </w:r>
          </w:p>
        </w:tc>
        <w:tc>
          <w:tcPr>
            <w:tcW w:w="3360" w:type="dxa"/>
          </w:tcPr>
          <w:p w14:paraId="1188AB4B" w14:textId="77777777" w:rsidR="00103FE7" w:rsidRPr="004C68BB" w:rsidRDefault="00000000">
            <w:pPr>
              <w:rPr>
                <w:color w:val="000000" w:themeColor="text1"/>
              </w:rPr>
            </w:pPr>
            <w:r w:rsidRPr="004C68BB">
              <w:rPr>
                <w:color w:val="000000" w:themeColor="text1"/>
              </w:rPr>
              <w:t>Screenshot 14 - Download PowerShell Package</w:t>
            </w:r>
          </w:p>
        </w:tc>
        <w:tc>
          <w:tcPr>
            <w:tcW w:w="3360" w:type="dxa"/>
          </w:tcPr>
          <w:p w14:paraId="43201CC2" w14:textId="77777777" w:rsidR="00103FE7" w:rsidRPr="004C68BB" w:rsidRDefault="00000000">
            <w:pPr>
              <w:rPr>
                <w:color w:val="000000" w:themeColor="text1"/>
              </w:rPr>
            </w:pPr>
            <w:r w:rsidRPr="004C68BB">
              <w:rPr>
                <w:color w:val="000000" w:themeColor="text1"/>
              </w:rPr>
              <w:t>wget download progress or completed package download.</w:t>
            </w:r>
          </w:p>
        </w:tc>
      </w:tr>
      <w:tr w:rsidR="00103FE7" w:rsidRPr="004C68BB" w14:paraId="6BD5E47E" w14:textId="77777777">
        <w:tc>
          <w:tcPr>
            <w:tcW w:w="3360" w:type="dxa"/>
          </w:tcPr>
          <w:p w14:paraId="017F731B" w14:textId="77777777" w:rsidR="00103FE7" w:rsidRPr="004C68BB" w:rsidRDefault="00000000">
            <w:pPr>
              <w:rPr>
                <w:color w:val="000000" w:themeColor="text1"/>
              </w:rPr>
            </w:pPr>
            <w:r w:rsidRPr="004C68BB">
              <w:rPr>
                <w:color w:val="000000" w:themeColor="text1"/>
              </w:rPr>
              <w:t>15</w:t>
            </w:r>
          </w:p>
        </w:tc>
        <w:tc>
          <w:tcPr>
            <w:tcW w:w="3360" w:type="dxa"/>
          </w:tcPr>
          <w:p w14:paraId="116F957F" w14:textId="77777777" w:rsidR="00103FE7" w:rsidRPr="004C68BB" w:rsidRDefault="00000000">
            <w:pPr>
              <w:rPr>
                <w:color w:val="000000" w:themeColor="text1"/>
              </w:rPr>
            </w:pPr>
            <w:r w:rsidRPr="004C68BB">
              <w:rPr>
                <w:color w:val="000000" w:themeColor="text1"/>
              </w:rPr>
              <w:t>Screenshot 15 - Install PowerShell on the VM</w:t>
            </w:r>
          </w:p>
        </w:tc>
        <w:tc>
          <w:tcPr>
            <w:tcW w:w="3360" w:type="dxa"/>
          </w:tcPr>
          <w:p w14:paraId="00C6F5F2" w14:textId="77777777" w:rsidR="00103FE7" w:rsidRPr="004C68BB" w:rsidRDefault="00000000">
            <w:pPr>
              <w:rPr>
                <w:color w:val="000000" w:themeColor="text1"/>
              </w:rPr>
            </w:pPr>
            <w:r w:rsidRPr="004C68BB">
              <w:rPr>
                <w:color w:val="000000" w:themeColor="text1"/>
              </w:rPr>
              <w:t>dpkg installation and dependency resolution commands completed.</w:t>
            </w:r>
          </w:p>
        </w:tc>
      </w:tr>
      <w:tr w:rsidR="00103FE7" w:rsidRPr="004C68BB" w14:paraId="1EDD7617" w14:textId="77777777">
        <w:tc>
          <w:tcPr>
            <w:tcW w:w="3360" w:type="dxa"/>
          </w:tcPr>
          <w:p w14:paraId="07ABB857" w14:textId="77777777" w:rsidR="00103FE7" w:rsidRPr="004C68BB" w:rsidRDefault="00000000">
            <w:pPr>
              <w:rPr>
                <w:color w:val="000000" w:themeColor="text1"/>
              </w:rPr>
            </w:pPr>
            <w:r w:rsidRPr="004C68BB">
              <w:rPr>
                <w:color w:val="000000" w:themeColor="text1"/>
              </w:rPr>
              <w:t>16</w:t>
            </w:r>
          </w:p>
        </w:tc>
        <w:tc>
          <w:tcPr>
            <w:tcW w:w="3360" w:type="dxa"/>
          </w:tcPr>
          <w:p w14:paraId="61CBA0EB" w14:textId="77777777" w:rsidR="00103FE7" w:rsidRPr="004C68BB" w:rsidRDefault="00000000">
            <w:pPr>
              <w:rPr>
                <w:color w:val="000000" w:themeColor="text1"/>
              </w:rPr>
            </w:pPr>
            <w:r w:rsidRPr="004C68BB">
              <w:rPr>
                <w:color w:val="000000" w:themeColor="text1"/>
              </w:rPr>
              <w:t>Screenshot 16 - Start PowerShell on Linux</w:t>
            </w:r>
          </w:p>
        </w:tc>
        <w:tc>
          <w:tcPr>
            <w:tcW w:w="3360" w:type="dxa"/>
          </w:tcPr>
          <w:p w14:paraId="5BE943DE" w14:textId="77777777" w:rsidR="00103FE7" w:rsidRPr="004C68BB" w:rsidRDefault="00000000">
            <w:pPr>
              <w:rPr>
                <w:color w:val="000000" w:themeColor="text1"/>
              </w:rPr>
            </w:pPr>
            <w:r w:rsidRPr="004C68BB">
              <w:rPr>
                <w:color w:val="000000" w:themeColor="text1"/>
              </w:rPr>
              <w:t>PowerShell prompt running inside the Linux VM.</w:t>
            </w:r>
          </w:p>
        </w:tc>
      </w:tr>
      <w:tr w:rsidR="00103FE7" w:rsidRPr="004C68BB" w14:paraId="488D3FB3" w14:textId="77777777">
        <w:tc>
          <w:tcPr>
            <w:tcW w:w="3360" w:type="dxa"/>
          </w:tcPr>
          <w:p w14:paraId="31080D0C" w14:textId="77777777" w:rsidR="00103FE7" w:rsidRPr="004C68BB" w:rsidRDefault="00000000">
            <w:pPr>
              <w:rPr>
                <w:color w:val="000000" w:themeColor="text1"/>
              </w:rPr>
            </w:pPr>
            <w:r w:rsidRPr="004C68BB">
              <w:rPr>
                <w:color w:val="000000" w:themeColor="text1"/>
              </w:rPr>
              <w:t>17</w:t>
            </w:r>
          </w:p>
        </w:tc>
        <w:tc>
          <w:tcPr>
            <w:tcW w:w="3360" w:type="dxa"/>
          </w:tcPr>
          <w:p w14:paraId="1CE96425" w14:textId="77777777" w:rsidR="00103FE7" w:rsidRPr="004C68BB" w:rsidRDefault="00000000">
            <w:pPr>
              <w:rPr>
                <w:color w:val="000000" w:themeColor="text1"/>
              </w:rPr>
            </w:pPr>
            <w:r w:rsidRPr="004C68BB">
              <w:rPr>
                <w:color w:val="000000" w:themeColor="text1"/>
              </w:rPr>
              <w:t>Screenshot 17 - Exit the VM Session</w:t>
            </w:r>
          </w:p>
        </w:tc>
        <w:tc>
          <w:tcPr>
            <w:tcW w:w="3360" w:type="dxa"/>
          </w:tcPr>
          <w:p w14:paraId="40B3B0AA" w14:textId="77777777" w:rsidR="00103FE7" w:rsidRPr="004C68BB" w:rsidRDefault="00000000">
            <w:pPr>
              <w:rPr>
                <w:color w:val="000000" w:themeColor="text1"/>
              </w:rPr>
            </w:pPr>
            <w:r w:rsidRPr="004C68BB">
              <w:rPr>
                <w:color w:val="000000" w:themeColor="text1"/>
              </w:rPr>
              <w:t>exit command or return to Cloud Shell prompt.</w:t>
            </w:r>
          </w:p>
        </w:tc>
      </w:tr>
      <w:tr w:rsidR="00103FE7" w:rsidRPr="004C68BB" w14:paraId="70D22E4A" w14:textId="77777777">
        <w:tc>
          <w:tcPr>
            <w:tcW w:w="3360" w:type="dxa"/>
          </w:tcPr>
          <w:p w14:paraId="6DD19CFA" w14:textId="77777777" w:rsidR="00103FE7" w:rsidRPr="004C68BB" w:rsidRDefault="00000000">
            <w:pPr>
              <w:rPr>
                <w:color w:val="000000" w:themeColor="text1"/>
              </w:rPr>
            </w:pPr>
            <w:r w:rsidRPr="004C68BB">
              <w:rPr>
                <w:color w:val="000000" w:themeColor="text1"/>
              </w:rPr>
              <w:lastRenderedPageBreak/>
              <w:t>18</w:t>
            </w:r>
          </w:p>
        </w:tc>
        <w:tc>
          <w:tcPr>
            <w:tcW w:w="3360" w:type="dxa"/>
          </w:tcPr>
          <w:p w14:paraId="1D8012B1" w14:textId="77777777" w:rsidR="00103FE7" w:rsidRPr="004C68BB" w:rsidRDefault="00000000">
            <w:pPr>
              <w:rPr>
                <w:color w:val="000000" w:themeColor="text1"/>
              </w:rPr>
            </w:pPr>
            <w:r w:rsidRPr="004C68BB">
              <w:rPr>
                <w:color w:val="000000" w:themeColor="text1"/>
              </w:rPr>
              <w:t>Screenshot 18 - Stop the Virtual Machine</w:t>
            </w:r>
          </w:p>
        </w:tc>
        <w:tc>
          <w:tcPr>
            <w:tcW w:w="3360" w:type="dxa"/>
          </w:tcPr>
          <w:p w14:paraId="5559CB1E" w14:textId="77777777" w:rsidR="00103FE7" w:rsidRPr="004C68BB" w:rsidRDefault="00000000">
            <w:pPr>
              <w:rPr>
                <w:color w:val="000000" w:themeColor="text1"/>
              </w:rPr>
            </w:pPr>
            <w:r w:rsidRPr="004C68BB">
              <w:rPr>
                <w:color w:val="000000" w:themeColor="text1"/>
              </w:rPr>
              <w:t>VM stop command or Azure Portal showing stopped/deallocated status.</w:t>
            </w:r>
          </w:p>
        </w:tc>
      </w:tr>
      <w:tr w:rsidR="00103FE7" w:rsidRPr="004C68BB" w14:paraId="0AEA5EF6" w14:textId="77777777">
        <w:tc>
          <w:tcPr>
            <w:tcW w:w="3360" w:type="dxa"/>
          </w:tcPr>
          <w:p w14:paraId="4A46B868" w14:textId="77777777" w:rsidR="00103FE7" w:rsidRPr="004C68BB" w:rsidRDefault="00000000">
            <w:pPr>
              <w:rPr>
                <w:color w:val="000000" w:themeColor="text1"/>
              </w:rPr>
            </w:pPr>
            <w:r w:rsidRPr="004C68BB">
              <w:rPr>
                <w:color w:val="000000" w:themeColor="text1"/>
              </w:rPr>
              <w:t>19</w:t>
            </w:r>
          </w:p>
        </w:tc>
        <w:tc>
          <w:tcPr>
            <w:tcW w:w="3360" w:type="dxa"/>
          </w:tcPr>
          <w:p w14:paraId="161D3A70" w14:textId="77777777" w:rsidR="00103FE7" w:rsidRPr="004C68BB" w:rsidRDefault="00000000">
            <w:pPr>
              <w:rPr>
                <w:color w:val="000000" w:themeColor="text1"/>
              </w:rPr>
            </w:pPr>
            <w:r w:rsidRPr="004C68BB">
              <w:rPr>
                <w:color w:val="000000" w:themeColor="text1"/>
              </w:rPr>
              <w:t>Screenshot 19 - Delete the Resource Group</w:t>
            </w:r>
          </w:p>
        </w:tc>
        <w:tc>
          <w:tcPr>
            <w:tcW w:w="3360" w:type="dxa"/>
          </w:tcPr>
          <w:p w14:paraId="7A578731" w14:textId="77777777" w:rsidR="00103FE7" w:rsidRPr="004C68BB" w:rsidRDefault="00000000">
            <w:pPr>
              <w:rPr>
                <w:color w:val="000000" w:themeColor="text1"/>
              </w:rPr>
            </w:pPr>
            <w:r w:rsidRPr="004C68BB">
              <w:rPr>
                <w:color w:val="000000" w:themeColor="text1"/>
              </w:rPr>
              <w:t>resource group deletion command or confirmation that resources are removed.</w:t>
            </w:r>
          </w:p>
        </w:tc>
      </w:tr>
      <w:tr w:rsidR="00103FE7" w:rsidRPr="004C68BB" w14:paraId="6D836BCA" w14:textId="77777777">
        <w:tc>
          <w:tcPr>
            <w:tcW w:w="3360" w:type="dxa"/>
          </w:tcPr>
          <w:p w14:paraId="5C49B618" w14:textId="77777777" w:rsidR="00103FE7" w:rsidRPr="004C68BB" w:rsidRDefault="00000000">
            <w:pPr>
              <w:rPr>
                <w:color w:val="000000" w:themeColor="text1"/>
              </w:rPr>
            </w:pPr>
            <w:r w:rsidRPr="004C68BB">
              <w:rPr>
                <w:color w:val="000000" w:themeColor="text1"/>
              </w:rPr>
              <w:t>20</w:t>
            </w:r>
          </w:p>
        </w:tc>
        <w:tc>
          <w:tcPr>
            <w:tcW w:w="3360" w:type="dxa"/>
          </w:tcPr>
          <w:p w14:paraId="12DB8F70" w14:textId="77777777" w:rsidR="00103FE7" w:rsidRPr="004C68BB" w:rsidRDefault="00000000">
            <w:pPr>
              <w:rPr>
                <w:color w:val="000000" w:themeColor="text1"/>
              </w:rPr>
            </w:pPr>
            <w:r w:rsidRPr="004C68BB">
              <w:rPr>
                <w:color w:val="000000" w:themeColor="text1"/>
              </w:rPr>
              <w:t>Screenshot 20 - Verify Cleanup</w:t>
            </w:r>
          </w:p>
        </w:tc>
        <w:tc>
          <w:tcPr>
            <w:tcW w:w="3360" w:type="dxa"/>
          </w:tcPr>
          <w:p w14:paraId="0C1A7190" w14:textId="77777777" w:rsidR="00103FE7" w:rsidRPr="004C68BB" w:rsidRDefault="00000000">
            <w:pPr>
              <w:rPr>
                <w:color w:val="000000" w:themeColor="text1"/>
              </w:rPr>
            </w:pPr>
            <w:r w:rsidRPr="004C68BB">
              <w:rPr>
                <w:color w:val="000000" w:themeColor="text1"/>
              </w:rPr>
              <w:t>Resource group deleted, no lab resources listed, or Azure cleanup confirmation.</w:t>
            </w:r>
          </w:p>
        </w:tc>
      </w:tr>
    </w:tbl>
    <w:p w14:paraId="65CB135A" w14:textId="7EEAA8C9" w:rsidR="00103FE7" w:rsidRPr="004C68BB" w:rsidRDefault="00103FE7">
      <w:pPr>
        <w:rPr>
          <w:color w:val="000000" w:themeColor="text1"/>
        </w:rPr>
      </w:pPr>
    </w:p>
    <w:p w14:paraId="384B7800" w14:textId="77777777" w:rsidR="008A3D25" w:rsidRPr="004C68BB" w:rsidRDefault="008A3D25">
      <w:pPr>
        <w:pStyle w:val="Heading1"/>
        <w:rPr>
          <w:color w:val="000000" w:themeColor="text1"/>
        </w:rPr>
      </w:pPr>
    </w:p>
    <w:p w14:paraId="3AB23DFC" w14:textId="7BA9B32B" w:rsidR="00103FE7" w:rsidRPr="004C68BB" w:rsidRDefault="00000000">
      <w:pPr>
        <w:pStyle w:val="Heading1"/>
        <w:rPr>
          <w:color w:val="000000" w:themeColor="text1"/>
        </w:rPr>
      </w:pPr>
      <w:r w:rsidRPr="004C68BB">
        <w:rPr>
          <w:color w:val="000000" w:themeColor="text1"/>
        </w:rPr>
        <w:t>README for GitHub</w:t>
      </w:r>
    </w:p>
    <w:p w14:paraId="6300C1AA" w14:textId="77777777" w:rsidR="00103FE7" w:rsidRPr="004C68BB" w:rsidRDefault="00000000">
      <w:pPr>
        <w:pStyle w:val="Heading1"/>
        <w:rPr>
          <w:color w:val="000000" w:themeColor="text1"/>
        </w:rPr>
      </w:pPr>
      <w:r w:rsidRPr="004C68BB">
        <w:rPr>
          <w:color w:val="000000" w:themeColor="text1"/>
        </w:rPr>
        <w:t>Azure Administration with PowerShell</w:t>
      </w:r>
    </w:p>
    <w:p w14:paraId="2F127DC9" w14:textId="77777777" w:rsidR="00103FE7" w:rsidRPr="004C68BB" w:rsidRDefault="00103FE7">
      <w:pPr>
        <w:rPr>
          <w:color w:val="000000" w:themeColor="text1"/>
        </w:rPr>
      </w:pPr>
    </w:p>
    <w:p w14:paraId="7370587D" w14:textId="77777777" w:rsidR="00103FE7" w:rsidRPr="004C68BB" w:rsidRDefault="00000000">
      <w:pPr>
        <w:pStyle w:val="Heading2"/>
        <w:rPr>
          <w:color w:val="000000" w:themeColor="text1"/>
        </w:rPr>
      </w:pPr>
      <w:r w:rsidRPr="004C68BB">
        <w:rPr>
          <w:color w:val="000000" w:themeColor="text1"/>
        </w:rPr>
        <w:t>Overview</w:t>
      </w:r>
    </w:p>
    <w:p w14:paraId="68131A59" w14:textId="0B5A1970" w:rsidR="00103FE7" w:rsidRPr="004C68BB" w:rsidRDefault="00000000">
      <w:pPr>
        <w:rPr>
          <w:color w:val="000000" w:themeColor="text1"/>
        </w:rPr>
      </w:pPr>
      <w:r w:rsidRPr="004C68BB">
        <w:rPr>
          <w:color w:val="000000" w:themeColor="text1"/>
        </w:rPr>
        <w:t>This project documents an Azure administration workflow using Azure Cloud Shell, PowerShell, and an Ubuntu Linux virtual machine. It demonstrates resource group creation, VM deployment, public IP verification, SSH remote access, Linux administration, PowerShell installation, and cloud resource cleanup.</w:t>
      </w:r>
    </w:p>
    <w:p w14:paraId="3FE6BB6C" w14:textId="77777777" w:rsidR="00103FE7" w:rsidRPr="004C68BB" w:rsidRDefault="00000000">
      <w:pPr>
        <w:pStyle w:val="Heading2"/>
        <w:rPr>
          <w:color w:val="000000" w:themeColor="text1"/>
        </w:rPr>
      </w:pPr>
      <w:r w:rsidRPr="004C68BB">
        <w:rPr>
          <w:color w:val="000000" w:themeColor="text1"/>
        </w:rPr>
        <w:t>Skills Demonstrated</w:t>
      </w:r>
    </w:p>
    <w:p w14:paraId="11B0F814" w14:textId="77777777" w:rsidR="00103FE7" w:rsidRPr="004C68BB" w:rsidRDefault="00000000">
      <w:pPr>
        <w:pStyle w:val="ListBullet"/>
        <w:rPr>
          <w:color w:val="000000" w:themeColor="text1"/>
        </w:rPr>
      </w:pPr>
      <w:r w:rsidRPr="004C68BB">
        <w:rPr>
          <w:color w:val="000000" w:themeColor="text1"/>
        </w:rPr>
        <w:t>Azure Portal navigation</w:t>
      </w:r>
    </w:p>
    <w:p w14:paraId="4D29C293" w14:textId="77777777" w:rsidR="00103FE7" w:rsidRPr="004C68BB" w:rsidRDefault="00000000">
      <w:pPr>
        <w:pStyle w:val="ListBullet"/>
        <w:rPr>
          <w:color w:val="000000" w:themeColor="text1"/>
        </w:rPr>
      </w:pPr>
      <w:r w:rsidRPr="004C68BB">
        <w:rPr>
          <w:color w:val="000000" w:themeColor="text1"/>
        </w:rPr>
        <w:t>Azure Cloud Shell and PowerShell</w:t>
      </w:r>
    </w:p>
    <w:p w14:paraId="561A5ACA" w14:textId="77777777" w:rsidR="00103FE7" w:rsidRPr="004C68BB" w:rsidRDefault="00000000">
      <w:pPr>
        <w:pStyle w:val="ListBullet"/>
        <w:rPr>
          <w:color w:val="000000" w:themeColor="text1"/>
        </w:rPr>
      </w:pPr>
      <w:r w:rsidRPr="004C68BB">
        <w:rPr>
          <w:color w:val="000000" w:themeColor="text1"/>
        </w:rPr>
        <w:t>Resource group and VM administration</w:t>
      </w:r>
    </w:p>
    <w:p w14:paraId="4C19EBF9" w14:textId="77777777" w:rsidR="00103FE7" w:rsidRPr="004C68BB" w:rsidRDefault="00000000">
      <w:pPr>
        <w:pStyle w:val="ListBullet"/>
        <w:rPr>
          <w:color w:val="000000" w:themeColor="text1"/>
        </w:rPr>
      </w:pPr>
      <w:r w:rsidRPr="004C68BB">
        <w:rPr>
          <w:color w:val="000000" w:themeColor="text1"/>
        </w:rPr>
        <w:t>SSH remote access</w:t>
      </w:r>
    </w:p>
    <w:p w14:paraId="197E7B36" w14:textId="77777777" w:rsidR="00103FE7" w:rsidRPr="004C68BB" w:rsidRDefault="00000000">
      <w:pPr>
        <w:pStyle w:val="ListBullet"/>
        <w:rPr>
          <w:color w:val="000000" w:themeColor="text1"/>
        </w:rPr>
      </w:pPr>
      <w:r w:rsidRPr="004C68BB">
        <w:rPr>
          <w:color w:val="000000" w:themeColor="text1"/>
        </w:rPr>
        <w:t>Linux package management</w:t>
      </w:r>
    </w:p>
    <w:p w14:paraId="24499299" w14:textId="77777777" w:rsidR="00103FE7" w:rsidRPr="004C68BB" w:rsidRDefault="00000000">
      <w:pPr>
        <w:pStyle w:val="ListBullet"/>
        <w:rPr>
          <w:color w:val="000000" w:themeColor="text1"/>
        </w:rPr>
      </w:pPr>
      <w:r w:rsidRPr="004C68BB">
        <w:rPr>
          <w:color w:val="000000" w:themeColor="text1"/>
        </w:rPr>
        <w:t>PowerShell installation on Ubuntu</w:t>
      </w:r>
    </w:p>
    <w:p w14:paraId="7E8263F6" w14:textId="7810E9DD" w:rsidR="00103FE7" w:rsidRPr="004C68BB" w:rsidRDefault="00000000" w:rsidP="008A3D25">
      <w:pPr>
        <w:pStyle w:val="ListBullet"/>
        <w:rPr>
          <w:color w:val="000000" w:themeColor="text1"/>
        </w:rPr>
      </w:pPr>
      <w:r w:rsidRPr="004C68BB">
        <w:rPr>
          <w:color w:val="000000" w:themeColor="text1"/>
        </w:rPr>
        <w:t>Cloud cleanup and cost-control practices</w:t>
      </w:r>
    </w:p>
    <w:p w14:paraId="6B41D05F" w14:textId="77777777" w:rsidR="00103FE7" w:rsidRPr="004C68BB" w:rsidRDefault="00000000">
      <w:pPr>
        <w:pStyle w:val="Heading2"/>
        <w:rPr>
          <w:color w:val="000000" w:themeColor="text1"/>
        </w:rPr>
      </w:pPr>
      <w:r w:rsidRPr="004C68BB">
        <w:rPr>
          <w:color w:val="000000" w:themeColor="text1"/>
        </w:rPr>
        <w:t>Important Note</w:t>
      </w:r>
    </w:p>
    <w:p w14:paraId="79FDF392" w14:textId="3BE8B0AE" w:rsidR="00103FE7" w:rsidRPr="004C68BB" w:rsidRDefault="00000000">
      <w:pPr>
        <w:rPr>
          <w:color w:val="000000" w:themeColor="text1"/>
        </w:rPr>
      </w:pPr>
      <w:r w:rsidRPr="004C68BB">
        <w:rPr>
          <w:color w:val="000000" w:themeColor="text1"/>
        </w:rPr>
        <w:t>Screenshots included in this repository are my own lab screenshots. Sensitive information such as subscription IDs, public IP addresses, usernames, emails, and billing details should be blurred before publishing.</w:t>
      </w:r>
    </w:p>
    <w:p w14:paraId="1E7630DC" w14:textId="77777777" w:rsidR="00103FE7" w:rsidRPr="004C68BB" w:rsidRDefault="00000000">
      <w:pPr>
        <w:pStyle w:val="Heading1"/>
        <w:rPr>
          <w:color w:val="000000" w:themeColor="text1"/>
        </w:rPr>
      </w:pPr>
      <w:r w:rsidRPr="004C68BB">
        <w:rPr>
          <w:color w:val="000000" w:themeColor="text1"/>
        </w:rPr>
        <w:t>Final Publishing Checklist</w:t>
      </w:r>
    </w:p>
    <w:p w14:paraId="373D3579" w14:textId="77777777" w:rsidR="00103FE7" w:rsidRPr="004C68BB" w:rsidRDefault="00000000">
      <w:pPr>
        <w:pStyle w:val="ListBullet"/>
        <w:rPr>
          <w:color w:val="000000" w:themeColor="text1"/>
        </w:rPr>
      </w:pPr>
      <w:r w:rsidRPr="004C68BB">
        <w:rPr>
          <w:color w:val="000000" w:themeColor="text1"/>
        </w:rPr>
        <w:t>Only your own screenshots are included.</w:t>
      </w:r>
    </w:p>
    <w:p w14:paraId="42393CB9" w14:textId="77777777" w:rsidR="00103FE7" w:rsidRPr="004C68BB" w:rsidRDefault="00000000">
      <w:pPr>
        <w:pStyle w:val="ListBullet"/>
        <w:rPr>
          <w:color w:val="000000" w:themeColor="text1"/>
        </w:rPr>
      </w:pPr>
      <w:r w:rsidRPr="004C68BB">
        <w:rPr>
          <w:color w:val="000000" w:themeColor="text1"/>
        </w:rPr>
        <w:t>No original course handout pages are included.</w:t>
      </w:r>
    </w:p>
    <w:p w14:paraId="28DB4FEA" w14:textId="77777777" w:rsidR="00103FE7" w:rsidRPr="004C68BB" w:rsidRDefault="00000000">
      <w:pPr>
        <w:pStyle w:val="ListBullet"/>
        <w:rPr>
          <w:color w:val="000000" w:themeColor="text1"/>
        </w:rPr>
      </w:pPr>
      <w:r w:rsidRPr="004C68BB">
        <w:rPr>
          <w:color w:val="000000" w:themeColor="text1"/>
        </w:rPr>
        <w:t>No passwords or secrets are visible.</w:t>
      </w:r>
    </w:p>
    <w:p w14:paraId="00957B29" w14:textId="77777777" w:rsidR="00103FE7" w:rsidRPr="004C68BB" w:rsidRDefault="00000000">
      <w:pPr>
        <w:pStyle w:val="ListBullet"/>
        <w:rPr>
          <w:color w:val="000000" w:themeColor="text1"/>
        </w:rPr>
      </w:pPr>
      <w:r w:rsidRPr="004C68BB">
        <w:rPr>
          <w:color w:val="000000" w:themeColor="text1"/>
        </w:rPr>
        <w:t>Subscription IDs, tenant IDs, usernames, public IPs, emails, and billing details are blurred.</w:t>
      </w:r>
    </w:p>
    <w:p w14:paraId="01A27B63" w14:textId="77777777" w:rsidR="00103FE7" w:rsidRPr="004C68BB" w:rsidRDefault="00000000">
      <w:pPr>
        <w:pStyle w:val="ListBullet"/>
        <w:rPr>
          <w:color w:val="000000" w:themeColor="text1"/>
        </w:rPr>
      </w:pPr>
      <w:r w:rsidRPr="004C68BB">
        <w:rPr>
          <w:color w:val="000000" w:themeColor="text1"/>
        </w:rPr>
        <w:t>README.md is added to GitHub.</w:t>
      </w:r>
    </w:p>
    <w:p w14:paraId="51642DE0" w14:textId="77777777" w:rsidR="00103FE7" w:rsidRPr="004C68BB" w:rsidRDefault="00000000">
      <w:pPr>
        <w:pStyle w:val="ListBullet"/>
        <w:rPr>
          <w:color w:val="000000" w:themeColor="text1"/>
        </w:rPr>
      </w:pPr>
      <w:r w:rsidRPr="004C68BB">
        <w:rPr>
          <w:color w:val="000000" w:themeColor="text1"/>
        </w:rPr>
        <w:t>PDF version is added only if it does not expose sensitive data.</w:t>
      </w:r>
    </w:p>
    <w:sectPr w:rsidR="00103FE7" w:rsidRPr="004C68BB"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329294">
    <w:abstractNumId w:val="8"/>
  </w:num>
  <w:num w:numId="2" w16cid:durableId="98380347">
    <w:abstractNumId w:val="6"/>
  </w:num>
  <w:num w:numId="3" w16cid:durableId="74786756">
    <w:abstractNumId w:val="5"/>
  </w:num>
  <w:num w:numId="4" w16cid:durableId="1781606426">
    <w:abstractNumId w:val="4"/>
  </w:num>
  <w:num w:numId="5" w16cid:durableId="1929775102">
    <w:abstractNumId w:val="7"/>
  </w:num>
  <w:num w:numId="6" w16cid:durableId="315232697">
    <w:abstractNumId w:val="3"/>
  </w:num>
  <w:num w:numId="7" w16cid:durableId="1105884874">
    <w:abstractNumId w:val="2"/>
  </w:num>
  <w:num w:numId="8" w16cid:durableId="2033526273">
    <w:abstractNumId w:val="1"/>
  </w:num>
  <w:num w:numId="9" w16cid:durableId="20645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4EB"/>
    <w:rsid w:val="00034616"/>
    <w:rsid w:val="0006063C"/>
    <w:rsid w:val="00103FE7"/>
    <w:rsid w:val="0015074B"/>
    <w:rsid w:val="00233B97"/>
    <w:rsid w:val="0029639D"/>
    <w:rsid w:val="00326F90"/>
    <w:rsid w:val="003D0DE3"/>
    <w:rsid w:val="00424B4B"/>
    <w:rsid w:val="004A74A3"/>
    <w:rsid w:val="004C68BB"/>
    <w:rsid w:val="006D2769"/>
    <w:rsid w:val="008A3D25"/>
    <w:rsid w:val="00940A59"/>
    <w:rsid w:val="00AA1D8D"/>
    <w:rsid w:val="00B47730"/>
    <w:rsid w:val="00C4765D"/>
    <w:rsid w:val="00CB0664"/>
    <w:rsid w:val="00D54C6E"/>
    <w:rsid w:val="00DC0E2A"/>
    <w:rsid w:val="00EA41CB"/>
    <w:rsid w:val="00F46101"/>
    <w:rsid w:val="00F904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98A8F"/>
  <w14:defaultImageDpi w14:val="300"/>
  <w15:docId w15:val="{4B7A6A88-B93D-4BE4-9E06-2817CD50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17</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Khandoker Nasrin Ismet Ara</cp:lastModifiedBy>
  <cp:revision>7</cp:revision>
  <dcterms:created xsi:type="dcterms:W3CDTF">2026-06-29T21:08:00Z</dcterms:created>
  <dcterms:modified xsi:type="dcterms:W3CDTF">2026-08-05T02:08:00Z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42fe39c-94eb-40a6-a750-1074f4d8b258_Enabled">
    <vt:lpwstr>true</vt:lpwstr>
  </property>
  <property fmtid="{D5CDD505-2E9C-101B-9397-08002B2CF9AE}" pid="3" name="MSIP_Label_742fe39c-94eb-40a6-a750-1074f4d8b258_SetDate">
    <vt:lpwstr>2026-06-29T21:08:49Z</vt:lpwstr>
  </property>
  <property fmtid="{D5CDD505-2E9C-101B-9397-08002B2CF9AE}" pid="4" name="MSIP_Label_742fe39c-94eb-40a6-a750-1074f4d8b258_Method">
    <vt:lpwstr>Standard</vt:lpwstr>
  </property>
  <property fmtid="{D5CDD505-2E9C-101B-9397-08002B2CF9AE}" pid="5" name="MSIP_Label_742fe39c-94eb-40a6-a750-1074f4d8b258_Name">
    <vt:lpwstr>defa4170-0d19-0005-0004-bc88714345d2</vt:lpwstr>
  </property>
  <property fmtid="{D5CDD505-2E9C-101B-9397-08002B2CF9AE}" pid="6" name="MSIP_Label_742fe39c-94eb-40a6-a750-1074f4d8b258_SiteId">
    <vt:lpwstr>53dec7d7-2d74-40ec-9073-c9087e3eabb9</vt:lpwstr>
  </property>
  <property fmtid="{D5CDD505-2E9C-101B-9397-08002B2CF9AE}" pid="7" name="MSIP_Label_742fe39c-94eb-40a6-a750-1074f4d8b258_ActionId">
    <vt:lpwstr>cd80d4a0-3e23-4046-bf3e-bd51071c062d</vt:lpwstr>
  </property>
  <property fmtid="{D5CDD505-2E9C-101B-9397-08002B2CF9AE}" pid="8" name="MSIP_Label_742fe39c-94eb-40a6-a750-1074f4d8b258_ContentBits">
    <vt:lpwstr>0</vt:lpwstr>
  </property>
  <property fmtid="{D5CDD505-2E9C-101B-9397-08002B2CF9AE}" pid="9" name="MSIP_Label_742fe39c-94eb-40a6-a750-1074f4d8b258_Tag">
    <vt:lpwstr>10, 3, 0, 1</vt:lpwstr>
  </property>
</Properties>
</file>